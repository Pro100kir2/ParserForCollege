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ОБРАБОТКЕ РПД</w:t>
      </w:r>
    </w:p>
    <w:p>
      <w:pPr>
        <w:spacing w:after="400"/>
        <w:jc w:val="center"/>
      </w:pPr>
      <w:r>
        <w:rPr>
          <w:rFonts w:ascii="Times New Roman" w:hAnsi="Times New Roman"/>
          <w:color w:val="000000"/>
          <w:sz w:val="28"/>
        </w:rPr>
        <w:t>Рабочие программы дисциплин</w:t>
      </w:r>
    </w:p>
    <w:p>
      <w:pPr>
        <w:jc w:val="center"/>
      </w:pPr>
      <w:r>
        <w:rPr>
          <w:color w:val="1F4E79"/>
        </w:rPr>
        <w:t>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jc w:val="center"/>
            </w:pPr>
            <w:r>
              <w:rPr>
                <w:b/>
                <w:color w:val="000000"/>
              </w:rPr>
              <w:t>Метрика</w:t>
            </w:r>
          </w:p>
        </w:tc>
        <w:tc>
          <w:tcPr>
            <w:tcW w:type="dxa" w:w="4986"/>
            <w:shd w:fill="D9EAF7"/>
          </w:tcPr>
          <w:p>
            <w:pPr>
              <w:jc w:val="center"/>
            </w:pPr>
            <w:r>
              <w:rPr>
                <w:b/>
                <w:color w:val="000000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color w:val="000000"/>
              </w:rPr>
              <w:t>Обработано файлов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color w:val="000000"/>
              </w:rPr>
              <w:t>45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color w:val="000000"/>
              </w:rPr>
              <w:t>Ошибок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color w:val="000000"/>
              </w:rPr>
              <w:t>Версия экстрактора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color w:val="000000"/>
              </w:rPr>
              <w:t>1.0.0</w:t>
            </w:r>
          </w:p>
        </w:tc>
      </w:tr>
    </w:tbl>
    <w:p>
      <w:r>
        <w:br w:type="page"/>
      </w:r>
    </w:p>
    <w:p>
      <w:pPr>
        <w:pStyle w:val="Heading1"/>
      </w:pPr>
      <w:r>
        <w:t>Исполнительное резюме</w:t>
      </w:r>
    </w:p>
    <w:p>
      <w:r>
        <w:rPr>
          <w:b/>
        </w:rPr>
        <w:t xml:space="preserve">В ходе обработки было проанализировано </w:t>
      </w:r>
      <w:r>
        <w:rPr>
          <w:b/>
        </w:rPr>
        <w:t xml:space="preserve">45 </w:t>
      </w:r>
      <w:r>
        <w:t xml:space="preserve">документов. </w:t>
      </w:r>
      <w:r>
        <w:t xml:space="preserve">Ошибок не обнаружено. </w:t>
      </w:r>
      <w:r>
        <w:rPr>
          <w:b/>
        </w:rPr>
        <w:t xml:space="preserve">Извлечено </w:t>
      </w:r>
      <w:r>
        <w:rPr>
          <w:b/>
        </w:rPr>
        <w:t xml:space="preserve">103 </w:t>
      </w:r>
      <w:r>
        <w:t xml:space="preserve">записей основной литературы, </w:t>
      </w:r>
      <w:r>
        <w:rPr>
          <w:b/>
        </w:rPr>
        <w:t xml:space="preserve">106 </w:t>
      </w:r>
      <w:r>
        <w:t xml:space="preserve">записей дополнительной литературы и </w:t>
      </w:r>
      <w:r>
        <w:rPr>
          <w:b/>
        </w:rPr>
        <w:t xml:space="preserve">21 </w:t>
      </w:r>
      <w:r>
        <w:t>записей материально-технического обеспечения.</w:t>
      </w:r>
    </w:p>
    <w:p>
      <w:r>
        <w:br w:type="page"/>
      </w:r>
    </w:p>
    <w:p>
      <w:pPr>
        <w:pStyle w:val="Heading1"/>
      </w:pPr>
      <w:r>
        <w:t>Основная литература</w:t>
      </w:r>
    </w:p>
    <w:p>
      <w:r>
        <w:rPr>
          <w:i/>
          <w:color w:val="595959"/>
        </w:rPr>
        <w:t>Всего извлечено записей: 103</w:t>
      </w:r>
    </w:p>
    <w:p>
      <w:pPr>
        <w:spacing w:after="240"/>
        <w:ind w:left="360"/>
      </w:pPr>
      <w:r>
        <w:t>1. Балдин, К. В. Теория вероятностей и математическая статистика : учебник / К. В. Балдин, В. Н. Башлыков, А. В. Рукосуев. – 6-е изд., стер. – Москва : Дашков и К°, 2023. – 472 с. : табл., схем., граф. – Режим доступа: по подписке. – URL: https://biblioclub.ru/index.php?page=book&amp;id=711028 Элементы теории вероятностей и математической статистики : учебное пособие : [16+] / С. В. Мелешко, И. А. Невидомская, В. А. Жукова [и др.] ; Ставропольский государственный аграрный университет. – Изд. 5-е, перераб. и доп. – Ставрополь : Ставропольский государственный аграрный университет (СтГАУ), 2021. – 113 с. : ил., табл. – Режим доступа: по подписке. – URL: https://biblioclub.ru/index.php?page=book&amp;id=700615 Дополнительная литература: Математика : учебное пособие / Н. И. Головко, Т. В. Беспалова, Т. А. Жук [и др.] ; Дальневосточный государственный технический рыбохозяйственный университет. – Владивосток : Дальрыбвтуз, 2023. – 137 с. – Режим доступа: по подписке. – URL: https://biblioclub.ru/index.php?page=book&amp;id=710331 Титов, А. Н. Решение задач теории вероятностей и математической статистики в Python : учебно-методическое пособие : [16+] / А. Н. Титов, Р. Ф. Тазиева ; Казанский национальный исследовательский технологический университет. – Казань : Казанский национальный исследовательский технологический университет (КНИТУ), 2022. – 144 с. : ил., табл. – Режим доступа: по подписке. – URL: https://biblioclub.ru/index.php?page=book&amp;id=714014</w:t>
      </w:r>
    </w:p>
    <w:p>
      <w:pPr>
        <w:spacing w:after="240"/>
        <w:ind w:left="360"/>
      </w:pPr>
      <w:r>
        <w:t>2. 6.2. Перечень ресурсов информационно-коммуникационной сети «Интернет»</w:t>
      </w:r>
    </w:p>
    <w:p>
      <w:pPr>
        <w:spacing w:after="240"/>
        <w:ind w:left="360"/>
      </w:pPr>
      <w:r>
        <w:t>3. 6.3. Описание материально-технической базы Материально-техническое обеспечение дисциплины включает в себя: Кабинет социально-экономических дисциплин Учебная аудитория для проведения учебных занятий лекционного типа, занятий семинарского типа, предусмотренных программой, в том числе групповых и индивидуальных консультаций, текущего контроля и промежуточной аттестации Основное оборудование: мебель аудиторная (столы, стулья, доска аудиторная), стол преподавателя, стул преподавателя Технические средства обучения: персональный компьютер; набор демонстрационного оборудования (проектор, экран) Помещение для самостоятельной работы обучающихся Основное оборудование: 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>
      <w:pPr>
        <w:spacing w:after="240"/>
        <w:ind w:left="360"/>
      </w:pPr>
      <w:r>
        <w:t>4. 6.4. Перечень информационных технологий, используемых при осуществлении образовательного процесса по дисциплине, 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 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 лицензионное программное обеспечение: Windows Professional 10 Russian Upgrade OLP NL AcademicEdition Office Professional Plus Education ALng LSA OLVS E 3Y Kaspersky Total Security для бизнеса Russian Edition (отечественное программное обеспечение) Антивирусная программа Dr.Web (отечественное программное обеспечение) ПО для видеоконференцсвязи и внутренних коммуникаций: ВКурсе (отечественное программное обеспечение https://vkurse.ru/ ) свободно-распространяемое программное обеспечение: 7-ZIP – архиватор (https://www.7-zip.org/ ) OpenOffice (https://www.openoffice.org/ru/ ) PDF24 Toolbox (https://www.pdf24.org/ru/ ) GIMP (редактор растровой графики) (www.gimp.org ) Логином (Loginom) (отечественное программное обеспечение; https://loginom.ru/platform/pricing ) Inkscape (векторная графика) (www.inkscape.org ). электронно-библиотечная система: Электронная библиотечная система (ЭБС) «Институтская библиотека ONLINE» http://biblioclub.ru/. современные профессиональные базы данных: Официальный интернет-портал базы данных правовой информации http://pravo.gov.ru. информационные справочные системы: Портал Федеральных государственных образовательных стандартов высшего образования http://fgosvo.ru. Компьютерная справочная правовая система «КонсультантПлюс» ()</w:t>
      </w:r>
    </w:p>
    <w:p>
      <w:pPr>
        <w:spacing w:after="240"/>
        <w:ind w:left="360"/>
      </w:pPr>
      <w:r>
        <w:t>5. Исаева, Г. Н. Операционные системы, среды и оболочки : практикум : учебное пособие : [16+] / Г. Н. Исаева, Н. П. Сидорова ; Технологический университет. – Москва : Директ-Медиа, 2022. – 51 с. : ил., схем. – Режим доступа: по подписке. – URL: https://biblioclub.ru/index.php?page=book&amp;id=693549 Операционные системы : учебное пособие (лабораторный практикум) : направление подготовки 01.03.02 Прикладная математика и информатика : практикум : [16+] / авт.-сост. А. В. Шапошников, П. А. Ляхов, А. С. Ионисян ; Северо-Кавказский федеральный университет. – Ставрополь : Северо-Кавказский Федеральный университет (СКФУ), 2022. – 143 с. : ил., табл. – Режим доступа: по подписке. – URL: https://biblioclub.ru/index.php?page=book&amp;id=712331 Дополнительная литература: Федотова, В. С. Организация проектной деятельности обучающихся в условиях цифровой образовательной среды / В. С. Федотова ; Ленинградский государственный университет им. А. С. Пушкина. – Санкт-Петербург : б.и., 2021. – 69 с. : ил., табл. – Режим доступа: по подписке. – URL: https://biblioclub.ru/index.php?page=book&amp;id=620875 Гололобов, Н. В. Средство доверенной загрузки операционной системы на базе поведенческого анализа / Н. В. Гололобов ; Санкт-Петербургский государственный университет телекоммуникаций им. М. А. Бонч-Бруевича. – Санкт-Петербург : б.и., 2021. – 63 с. : ил., схем. – Режим доступа: по подписке. – URL: https://biblioclub.ru/index.php?page=book&amp;id=615274</w:t>
      </w:r>
    </w:p>
    <w:p>
      <w:pPr>
        <w:spacing w:after="240"/>
        <w:ind w:left="360"/>
      </w:pPr>
      <w:r>
        <w:t>6. 1. Кисель, Н. Н. Основы компьютерного моделирования антенн и СВЧ-устройств в программе HFSS ANSYS</w:t>
      </w:r>
    </w:p>
    <w:p>
      <w:pPr>
        <w:spacing w:after="240"/>
        <w:ind w:left="360"/>
      </w:pPr>
      <w:r>
        <w:t>7. учебное пособие</w:t>
      </w:r>
    </w:p>
    <w:p>
      <w:pPr>
        <w:spacing w:after="240"/>
        <w:ind w:left="360"/>
      </w:pPr>
      <w:r>
        <w:t>8. [16+] / Н. Н. Кисель, К. В. Марков</w:t>
      </w:r>
    </w:p>
    <w:p>
      <w:pPr>
        <w:spacing w:after="240"/>
        <w:ind w:left="360"/>
      </w:pPr>
      <w:r>
        <w:t>9. Южный федеральный университет. – Ростов-на-Дону</w:t>
      </w:r>
    </w:p>
    <w:p>
      <w:pPr>
        <w:spacing w:after="240"/>
        <w:ind w:left="360"/>
      </w:pPr>
      <w:r>
        <w:t>10. Таганрог</w:t>
      </w:r>
    </w:p>
    <w:p>
      <w:pPr>
        <w:spacing w:after="240"/>
        <w:ind w:left="360"/>
      </w:pPr>
      <w:r>
        <w:t>11. Южный федеральный университет, 2021. – 168 с</w:t>
      </w:r>
    </w:p>
    <w:p>
      <w:pPr>
        <w:spacing w:after="240"/>
        <w:ind w:left="360"/>
      </w:pPr>
      <w:r>
        <w:t>12. ил., табл., схем. – Режим доступа</w:t>
      </w:r>
    </w:p>
    <w:p>
      <w:pPr>
        <w:spacing w:after="240"/>
        <w:ind w:left="360"/>
      </w:pPr>
      <w:r>
        <w:t>13. по подписке. – URL</w:t>
      </w:r>
    </w:p>
    <w:p>
      <w:pPr>
        <w:spacing w:after="240"/>
        <w:ind w:left="360"/>
      </w:pPr>
      <w:r>
        <w:t>14. https</w:t>
      </w:r>
    </w:p>
    <w:p>
      <w:pPr>
        <w:spacing w:after="240"/>
        <w:ind w:left="360"/>
      </w:pPr>
      <w:r>
        <w:t>15. //biblioclub.ru/index.php?page=book&amp;id=691444</w:t>
      </w:r>
    </w:p>
    <w:p>
      <w:pPr>
        <w:spacing w:after="240"/>
        <w:ind w:left="360"/>
      </w:pPr>
      <w:r>
        <w:t>16. 1. Кириллов, К. А. Функциональный анализ</w:t>
      </w:r>
    </w:p>
    <w:p>
      <w:pPr>
        <w:spacing w:after="240"/>
        <w:ind w:left="360"/>
      </w:pPr>
      <w:r>
        <w:t>17. [16+] / К. А. Кириллов, С. В. Кириллова, А. А. Кытманов</w:t>
      </w:r>
    </w:p>
    <w:p>
      <w:pPr>
        <w:spacing w:after="240"/>
        <w:ind w:left="360"/>
      </w:pPr>
      <w:r>
        <w:t>18. Сибирский федеральный университет. – Красноярск</w:t>
      </w:r>
    </w:p>
    <w:p>
      <w:pPr>
        <w:spacing w:after="240"/>
        <w:ind w:left="360"/>
      </w:pPr>
      <w:r>
        <w:t>19. Сибирский федеральный университет (СФУ), 2022. – 86 с. – Режим доступа</w:t>
      </w:r>
    </w:p>
    <w:p>
      <w:pPr>
        <w:spacing w:after="240"/>
        <w:ind w:left="360"/>
      </w:pPr>
      <w:r>
        <w:t>20. 1. Целых, А. Н. Применение временных рядов для анализа больших данных</w:t>
      </w:r>
    </w:p>
    <w:p>
      <w:pPr>
        <w:spacing w:after="240"/>
        <w:ind w:left="360"/>
      </w:pPr>
      <w:r>
        <w:t>21. учебное пособие по курсу «Математические методы анализа больших данных»</w:t>
      </w:r>
    </w:p>
    <w:p>
      <w:pPr>
        <w:spacing w:after="240"/>
        <w:ind w:left="360"/>
      </w:pPr>
      <w:r>
        <w:t>22. [16+] / А. Н. Целых, В. С. Васильев, Э. М. Котов</w:t>
      </w:r>
    </w:p>
    <w:p>
      <w:pPr>
        <w:spacing w:after="240"/>
        <w:ind w:left="360"/>
      </w:pPr>
      <w:r>
        <w:t>23. ил. – Режим доступа</w:t>
      </w:r>
    </w:p>
    <w:p>
      <w:pPr>
        <w:spacing w:after="240"/>
        <w:ind w:left="360"/>
      </w:pPr>
      <w:r>
        <w:t>24. Якушева, И. Н. Информационные технологии : лабораторный практикум для обучающихся по направлению подготовки 08.03.01 Строительство, профиль Промышленное и гражданское строительство : практикум : [16+] / И. Н. Якушева ; Санкт-Петербургский государственный аграрный университет (СПбГАУ). – Санкт-Петербург : Санкт-Петербургский государственный аграрный университет (СПбГАУ), 2021. – Часть 2. – 97 с. : ил., табл., схем., граф. – Режим доступа: по подписке. – URL: https://biblioclub.ru/index.php?page=book&amp;id=621210 Шуваев, А. В. Информационные технологии : учебное пособие : [16+] / А. В. Шуваев ; Ставропольский государственный аграрный университет. – Ставрополь : АГРУС, 2024. – 84 с. : ил. – Режим доступа: по подписке. – URL: https://biblioclub.ru/index.php?page=book&amp;id=721339 Дополнительная литература: Карпенков, С. Х. Технические средства информационных технологий : учебное пособие / С. Х. Карпенков. – 5-е изд., испр. и доп. – Москва : Директ-Медиа, 2023. – 376 с. : ил., схем., табл. – Режим доступа: по подписке. – URL: https://biblioclub.ru/index.php?page=book&amp;id=707511 Кузьменко, И. П. Цифровые технологии в профессиональной сфере : учебник : [16+] / И. П. Кузьменко ; Ставропольский государственный аграрный университет. – Ставрополь : АГРУС, 2024. – 124 с. : ил. – Режим доступа: по подписке. – URL: https://biblioclub.ru/index.php?page=book&amp;id=721013</w:t>
      </w:r>
    </w:p>
    <w:p>
      <w:pPr>
        <w:spacing w:after="240"/>
        <w:ind w:left="360"/>
      </w:pPr>
      <w:r>
        <w:t>25. Тарасенко, Е. О. Численные методы : учебник : [16+] / Е. О. Тарасенко, А. А. Алиханов, А. В. Гладков. – Ставрополь : Северо-Кавказский Федеральный университет (СКФУ), 2022. – 262 с. : ил., табл. – Режим доступа: по подписке. – URL: https://biblioclub.ru/index.php?page=book&amp;id=712307 Семенистый, В. В. Применение численных методов для построения разностных моделей : учебное пособие : [16+] / В. В. Семенистый, И. Э. Гамолина, В. В. Дурягина ; Южный федеральный университет. – Ростов-на-Дону ; Таганрог : Южный федеральный университет, 2021. – 119 с. : ил. – Режим доступа: по подписке. – URL: https://biblioclub.ru/index.php?page=book&amp;id=683918 Дополнительная литература: Воробьева, В. Е. Основы численных методов и их реализация в MS Excel : учебное пособие : [16+] / В. Е. Воробьева, Ф. И. Воробьева ; Казанский национальный исследовательский технологический университет. – Казань : Казанский национальный исследовательский технологический университет (КНИТУ), 2022. – 124 с. : ил., табл. – Режим доступа: по подписке. – URL: https://biblioclub.ru/index.php?page=book&amp;id=702265 Зыкина, А. В. Методы принятия оптимальных решений : учебное пособие : [16+] / А. В. Зыкина, О. Н. Канева, Т. Ю. Финк ; Омский государственный технический университет. – Омск : Омский государственный технический университет (ОмГТУ), 2020. – 178 с. : ил., табл. – Режим доступа: по подписке. – URL: https://biblioclub.ru/index.php?page=book&amp;id=683053</w:t>
      </w:r>
    </w:p>
    <w:p>
      <w:pPr>
        <w:spacing w:after="240"/>
        <w:ind w:left="360"/>
      </w:pPr>
      <w:r>
        <w:t>26. 6.2. Перечень ресурсов информационно-коммуникационной сети «Интернет», необходимой для освоения дисциплины</w:t>
      </w:r>
    </w:p>
    <w:p>
      <w:pPr>
        <w:spacing w:after="240"/>
        <w:ind w:left="360"/>
      </w:pPr>
      <w:r>
        <w:t>27. 6.3. Описание материально-технической базы Материально-техническое обеспечение дисциплины включает в себя: учебные аудитории для проведения учебных занятий, предусмотренных программой бакалавриата, оснащенные оборудованием и техническими средствами обучения; 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 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</w:t>
      </w:r>
    </w:p>
    <w:p>
      <w:pPr>
        <w:spacing w:after="240"/>
        <w:ind w:left="360"/>
      </w:pPr>
      <w:r>
        <w:t>28. Буликов, С. Н. Технология блокчейн в финансировании проектов : учебник-презентация : [16+] / С. Н. Буликов, А. А. Киселев, В. Д. Сухов. – Москва ; Берлин : Директ-Медиа, 2020. – 114 с. : ил., табл. – Режим доступа: по подписке. – URL: https://biblioclub.ru/index.php?page=book&amp;id=577851 Чебоньян, Т. Г. Блокчейн в современном правоприменении как способ разрешения споров : медиация и цифровое правосудие : учебное пособие : [16+] / Т. Г. Чебоньян, Н. В. Федоренко ; Ростовский государственный экономический университет (РИНХ). – Ростов-на-Дону : Издательско-полиграфический комплекс РГЭУ (РИНХ), 2023. – 112 с. : ил., табл. – Режим доступа: по подписке. – URL: https://biblioclub.ru/index.php?page=book&amp;id=713618 Дополнительная литература</w:t>
      </w:r>
    </w:p>
    <w:p>
      <w:pPr>
        <w:spacing w:after="240"/>
        <w:ind w:left="360"/>
      </w:pPr>
      <w:r>
        <w:t>29. Вдовин, В. М. Теория систем и системный анализ : учебник / В. М. Вдовин, Л. Е. Суркова, В. А. Валентинов. – 6-е изд., стер. – Москва : Дашков и К, 2022. – 643 с. : ил., табл., схем., граф. – (Учебные издания для бакалавров). – Режим доступа: по подписке. – URL: https://biblioclub.ru/index.php?page=book&amp;id=684426 Туфанов, Е. В. История России : учебник для студентов высших учебных заведений : [16+] / Е. В. Туфанов ; Ставропольский государственный аграрный университет. – Ставрополь : АГРУС, 2021. – 157 с. : ил., табл. – Режим доступа: по подписке. – URL: https://biblioclub.ru/index.php?page=book&amp;id=701019 Дополнительная литература: Аручиди, Н. А. Методы системного анализа и системы поддержки принятия решений : учебное пособие : [16+] / Н. А. Аручиди, К. Х. Калугян, Г. Н. Хубаев ; Ростовский государственный экономический университет (РИНХ). – Ростов-на-Дону : Издательско-полиграфический комплекс РГЭУ (РИНХ), 2022. – 64 с. : ил., табл. – Режим доступа: по подписке. – URL: https://biblioclub.ru/index.php?page=book&amp;id=704490 Глушань, В. М. Основы системного анализа : учебное пособие : в 2 частях : [16+] / В. М. Глушань, О. Р. Норкин, С. С. Парфенова ; Южный федеральный университет. – Ростов-на-Дону ; Таганрог : Южный федеральный университет, 2023. – Часть 2. – 130 с. : ил., табл. – Режим доступа: по подписке. – URL: https://biblioclub.ru/index.php?page=book&amp;id=712838</w:t>
      </w:r>
    </w:p>
    <w:p>
      <w:pPr>
        <w:spacing w:after="240"/>
        <w:ind w:left="360"/>
      </w:pPr>
      <w:r>
        <w:t>30. 1. Савельев, А. О. Проектирование и разработка веб-приложений на основе технологий Microsoft</w:t>
      </w:r>
    </w:p>
    <w:p>
      <w:pPr>
        <w:spacing w:after="240"/>
        <w:ind w:left="360"/>
      </w:pPr>
      <w:r>
        <w:t>31. учебное пособие / А. О. Савельев, А. А. Алексеев. — 4-е изд. — Москва</w:t>
      </w:r>
    </w:p>
    <w:p>
      <w:pPr>
        <w:spacing w:after="240"/>
        <w:ind w:left="360"/>
      </w:pPr>
      <w:r>
        <w:t>32. Интернет-Университет Информационных Технологий (ИНТУИТ), Ай Пи Ар Медиа, 2022. — 418 c. — ISBN 978-5-4497-1650-7. — Текст</w:t>
      </w:r>
    </w:p>
    <w:p>
      <w:pPr>
        <w:spacing w:after="240"/>
        <w:ind w:left="360"/>
      </w:pPr>
      <w:r>
        <w:t>33. электронный // Цифровой образовательный ресурс IPR SMART</w:t>
      </w:r>
    </w:p>
    <w:p>
      <w:pPr>
        <w:spacing w:after="240"/>
        <w:ind w:left="360"/>
      </w:pPr>
      <w:r>
        <w:t>34. [сайт]. — URL</w:t>
      </w:r>
    </w:p>
    <w:p>
      <w:pPr>
        <w:spacing w:after="240"/>
        <w:ind w:left="360"/>
      </w:pPr>
      <w:r>
        <w:t>35. //www.iprbookshop.ru/120486.html</w:t>
      </w:r>
    </w:p>
    <w:p>
      <w:pPr>
        <w:spacing w:after="240"/>
        <w:ind w:left="360"/>
      </w:pPr>
      <w:r>
        <w:t>36. Туганбаев, А. А. Дифференциальные уравнения : учебное пособие : [16+] / А. А. Туганбаев. – 5-е изд., стер. – Москва : ФЛИНТА, 2023. – 31 с. – Режим доступа: по подписке. – URL: https://biblioclub.ru/index.php?page=book&amp;id=103833 Макаров, С. Е. Обыкновенные дифференциальные уравнения : учебное пособие : [16+] / С. Е. Макаров, И. Д. Макарова ; Омский государственный университет им. Ф. М. Достоевского. – Омск : Омский государственный университет им. Ф.М. Достоевского (ОмГУ), 2022. – 120 с. : ил. – Режим доступа: по подписке. – URL: https://biblioclub.ru/index.php?page=book&amp;id=698865 Дополнительная литература: Абрамян, А. В. Непрерывная математика : теория и практика. Неопределенные и определенные интегралы, несобственные интегралы, числовые ряды, функции нескольких переменных, дифференциальные уравнения : учебник : [16+] / А. В. Абрамян ; Южный федеральный университет. – Ростов-на-Дону ; Таганрог : Южный федеральный университет, 2022. – 266 с. : ил., табл. – Режим доступа: по подписке. – URL: https://biblioclub.ru/index.php?page=book&amp;id=700192 Егоров, Д. Л. Методы решения дифференциальных уравнений : учебное пособие : [16+] / Д. Л. Егоров ; Казанский национальный исследовательский технологический университет. – Казань : Казанский национальный исследовательский технологический университет (КНИТУ), 2022. – 92 с. – Режим доступа: по подписке. – URL: https://biblioclub.ru/index.php?page=book&amp;id=721092</w:t>
      </w:r>
    </w:p>
    <w:p>
      <w:pPr>
        <w:spacing w:after="240"/>
        <w:ind w:left="360"/>
      </w:pPr>
      <w:r>
        <w:t>37. 1 Стряпунина, Н. И. Программирование в корпоративных информационных системах на примере платформы 1C:Предприятие : учебное пособие : [16+] / Н. И. Стряпунина ; Московский Университет им. С.Ю. Витте. – Москва : Московский университет имени С. Ю. Витте, 2023. – 256 с. : ил., табл. – Режим доступа: по подписке. – URL: https://biblioclub.ru/index.php?page=book&amp;id=702300</w:t>
      </w:r>
    </w:p>
    <w:p>
      <w:pPr>
        <w:spacing w:after="240"/>
        <w:ind w:left="360"/>
      </w:pPr>
      <w:r>
        <w:t>38. Гудов, А. М. Администрирование систем управления базами данных : учебное пособие : [16+] / А. М. Гудов, И. Ю. Степанов ; Кемеровский государственный университет. – Кемерово : Кемеровский государственный университет, 2022. – 167 с. : ил. – Режим доступа: по подписке. – URL: https://biblioclub.ru/index.php?page=book&amp;id=700656 Основы построения баз данных : учебное пособие : [16+] / Д. В. Чмыхов, А. С. Сазонова, П. А. Тищенко [и др.]. – Москва ; Берлин : Директ-Медиа, 2021. – 124 с. : ил., табл. – Режим доступа: по подписке. – URL: https://biblioclub.ru/index.php?page=book&amp;id=602227 Дополнительная литература</w:t>
      </w:r>
    </w:p>
    <w:p>
      <w:pPr>
        <w:spacing w:after="240"/>
        <w:ind w:left="360"/>
      </w:pPr>
      <w:r>
        <w:t>39. Машинное обучение : учебник : [16+] / Е. Ю. Бутырский, В. В. Цехановский, Н. А. Жукова [и др.]. – Москва : Директ-Медиа, 2023. – 368 с. : ил., табл., схем., граф. – Режим доступа: по подписке. – URL: https://biblioclub.ru/index.php?page=book&amp;id=701807. – Библиогр. в кн. – ISBN 978-5-4499-3778-0. – DOI 10.23681/701807. – Текст : электронный. Сахарова, Л. В. Методы оптимизации для машинного обучения : учебное пособие : [16+] / Л. В. Сахарова, Г. В. Лукьянова ; Ростовский государственный экономический университет (РИНХ). – Ростов-на-Дону : Издательско-полиграфический комплекс РГЭУ (РИНХ), 2023. – 87 с. : ил. – Режим доступа: по подписке. – URL: https://biblioclub.ru/index.php?page=book&amp;id=711220. – Библиогр. в кн. – ISBN 978-5-7972-3139-4. – Текст : электронный. Дополнительная литература: Целых, А. Н. Выявление инцидентов информационной безопасности и мошеннических транзакций методами машинного обучения : учебное пособие : [16+] / А. Н. Целых, Э. М. Котов ; Южный федеральный университет, Инженерно-технологическая академия. – Ростов-на-Дону : Южный федеральный университет, 2023. – 118 с. : ил., табл. – Режим доступа: по подписке. – URL: https://biblioclub.ru/index.php?page=book&amp;id=713464. – Библиогр. в кн. – ISBN 978-5-9275-4515-5. – Текст : электронный. Баюк, Д. А. Правовые и этические проблемы искусственного интеллекта : учебник для магистратуры : [16+] / Д. А. Баюк, А. В. Попова ; Финансовый университет при Правительстве Российской Федерации. – Москва : Прометей, 2022. – 300 с. : табл. – (Высшее образование: магистратура). – Режим доступа: по подписке. – URL: https://biblioclub.ru/index.php?page=book&amp;id=701038. – Библиогр. в кн. – ISBN 978-5-00172-253-3. – Текст : электронный</w:t>
      </w:r>
    </w:p>
    <w:p>
      <w:pPr>
        <w:spacing w:after="240"/>
        <w:ind w:left="360"/>
      </w:pPr>
      <w:r>
        <w:t>40. Колокольникова, А. И. Информатика : расчетно-графические работы : учебное пособие : [16+] / А. И. Колокольникова. – Москва ; Берлин : Директ-Медиа, 2021. – 345 с. : ил., табл. – Режим доступа: по подписке. – URL: https://biblioclub.ru/index.php?page=book&amp;id=611664 Пушкарёва, Т. П. Информатика : учебное пособие : [16+] / Т. П. Пушкарёва ; Сибирский федеральный университет. – Красноярск : Сибирский федеральный университет (СФУ), 2021. – 132 с. : ил., табл., схем. – Режим доступа: по подписке. – URL: https://biblioclub.ru/index.php?page=book&amp;id=706616 Дополнительная литература: Бондарев, В. А. Информатика : учебное пособие : в 2 частях : [16+] / В. А. Бондарев, С. В. Федоров, И. В. Фёдоров ; ред. Е. Н. Завьялова ; Омский государственный технический университет. – Омск : Омский государственный технический университет (ОмГТУ), 2021. – Часть 1. Windows, Word, Excel. – 144 с. : ил., табл., схем. – Режим доступа: по подписке. – URL: https://biblioclub.ru/index.php?page=book&amp;id=700584 Бондарев, В. А. Информатика : учебное пособие : в 2 частях : [16+] / В. А. Бондарев, С. В. Федоров, И. В. Фёдоров ; ред. Е. Н. Завьялова ; Омский государственный технический университет. – Омск : Омский государственный технический университет (ОмГТУ), 2021. – Часть 2. MS Access, Internet, HTML, MS PowerPoint. – 109 с. : ил., табл., схем. – Режим доступа: по подписке. – URL: https://biblioclub.ru/index.php?page=book&amp;id=700585</w:t>
      </w:r>
    </w:p>
    <w:p>
      <w:pPr>
        <w:spacing w:after="240"/>
        <w:ind w:left="360"/>
      </w:pPr>
      <w:r>
        <w:t>41. 6.3. Описание материально-технической базы, необходимой для осуществления образовательного процесса по дисциплине Материально-техническое обеспечение дисциплины включает в себя: Учебные аудитории для проведения учебных занятий лекционного типа, групповых и индивидуальных консультаций, текущего контроля и промежуточной аттестации Оснащенность которых: мебель аудиторная (столы, стулья, доска аудиторная), стол преподавателя, стул преподавателя; технические средства обучения (персональный компьютер, колонки); наборы демонстрационного оборудования (проектор, экран); учебно-наглядные пособия, обеспечивающие тематические иллюстрации по дисциплине. Учебно-наглядные пособия: Классификация персональных компьютеров Устройства и схемы передачи информации Общая схема построения сети интернет Лаборатория Информатики (компьютерный класс) для проведения учебных занятий семинарского типа (лабораторных работ), групповых и индивидуальных консультаций, текущего контроля и промежуточной аттестации Оснащенность которой: лабораторное оборудование – технические средства обучения: комплект ПК, включая рабочее место преподавателя (системный блок, монитор, клавиатура, мышь, гарнитура, web-камера), многофункциональное устройство, акустическая система (колонки, микрофон), набор демонстрационного оборудования (проектор, экран), сетевой фильтр, средство организации беспроводной сети; мебель аудиторная (столы, стулья, доска аудиторная), стол преподавателя, стул преподавателя; учебно-наглядные пособия, обеспечивающие тематические иллюстрации по дисциплине. Учебно-наглядные пособия: Возможности графических редакторов Назначение и возможности электронных таблиц Дополнительные возможности текстовых процессоров Помещения для самостоятельной работы обучающихся Оснащенность которых: компьютерная техника с возможностью подключения к сети "Интернет" и обеспечением доступа в электронную информационно-образовательную среду ОАНО ВО «МосТех»; мебель аудиторная (столы, стулья, доска аудиторная). Учебно-наглядные пособия: Виды занятий для внеаудиторной самостоятельной работы Самостоятельная работа студентов Планирование самостоятельной работы</w:t>
      </w:r>
    </w:p>
    <w:p>
      <w:pPr>
        <w:spacing w:after="240"/>
        <w:ind w:left="360"/>
      </w:pPr>
      <w:r>
        <w:t>42. Круглова, С. А. Деловая коммуникация : учебное пособие : [12+] / С. А. Круглова, И. А. Кузьминова, И. В. Щербакова ; науч. ред. О. А. Фомина. – Москва : Директ-Медиа, 2022. – 96 с. : табл. – Режим доступа: по подписке. – URL: https://biblioclub.ru/index.php?page=book&amp;id=694500 Круглова, С. А. Деловая коммуникация : учебное пособие : [16+] / С. А. Круглова, И. В. Щербакова. – Москва ; Берлин : Директ-Медиа, 2021. – 88 с. : ил., табл. – Режим доступа: по подписке. – URL: https://biblioclub.ru/index.php?page=book&amp;id=618860 Дополнительная литература: Круглова, С. А. Изучение практических вопросов деловой коммуникации : учебное пособие : [12+] / С. А. Круглова, И. В. Щербакова. – Москва ; Берлин : Директ-Медиа, 2021. – 88 с. : табл. – Режим доступа: по подписке. – URL: https://biblioclub.ru/index.php?page=book&amp;id=618861 Деловое общение : учебное пособие / авт.-сост. И. Н. Кузнецов. – 11-е изд. – Москва : Дашков и К°, 2024. – 524 с. – (Учебные издания для вузов). – Режим доступа: по подписке. – URL: https://biblioclub.ru/index.php?page=book&amp;id=710143</w:t>
      </w:r>
    </w:p>
    <w:p>
      <w:pPr>
        <w:spacing w:after="240"/>
        <w:ind w:left="360"/>
      </w:pPr>
      <w:r>
        <w:t>43. 6.3. Описание материально-технической базы Материально-техническое обеспечение дисциплины включает в себя: учебная аудитория для проведения учебных занятий, оснащенная оборудованием и техническими средствами обучения; 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 Лаборатория технических средств информатизации Учебная аудитория для проведения учебных занятий лекционного типа, занятий семинарского типа, предусмотренных образовательной программой, в том числе групповых и индивидуальных консультаций, текущего контроля и промежуточной аттестации Основное оборудование и технические средства обучения: автоматизированное рабочее место преподавателя (стол преподавателя; стул преподавателя; персональный компьютер с возможностью подключения к сети «Интернет» и с установленным лицензионным ПО; аудиоколонки, многофункциональное устройство, сетевой фильтр); автоматизированное рабочее место обучающегося (комплект ПК (системный блок, монитор, клавиатура, мышь), гарнитура, web-камера); мебель аудиторная (столы, стулья, доска аудиторная); наборы демонстрационного оборудования (проектор, экран); учебно-наглядные пособия (комплекты плакатов по дисциплине, набор раздаточных дидактических материалов)</w:t>
      </w:r>
    </w:p>
    <w:p>
      <w:pPr>
        <w:spacing w:after="240"/>
        <w:ind w:left="360"/>
      </w:pPr>
      <w:r>
        <w:t>44. Абрамовский, В. А. Кратные, криволинейные и поверхностные интегралы. Теория поля. Линейные пространства и операторы : учебник : [16+] / В. А. Абрамовский, В. Н. Белов, О. Н. Найда. – Москва : Физматлит, 2023. – 616 с. : ил., табл., схем. – (Математические основы физики ; том 3). – Режим доступа: по подписке. – URL: https://biblioclub.ru/index.php?page=book&amp;id=713325 Львовский, С. М. Основы математического анализа : учебник : [16+] / С. М. Львовский. – Москва : Издательский дом Высшей школы экономики, 2021. – 368 с. : ил., табл. – (Учебники Высшей школы экономики). – Режим доступа: по подписке. – URL: https://biblioclub.ru/index.php?page=book&amp;id=699485 Карякин, М. И. Автоматизация решения задач нелинейной теории упругости : учебное пособие : [16+] / М. И. Карякин ; Южный федеральный университет. – Ростов-на-Дону ; Таганрог : Южный федеральный университет, 2024. – 210 с. : ил. – Режим доступа: по подписке. – URL: https://biblioclub.ru/index.php?page=book&amp;id=724416 Березовская, Е. А. Теория и практика построения и применения сетей и графов : учебное пособие : [16+] / Е. А. Березовская, С. В. Крюков ; Южный федеральный университет. – Ростов-на-Дону : Южный федеральный университет, 2023. – 117 с. : ил., табл. – Режим доступа: по подписке. – URL: https://biblioclub.ru/index.php?page=book&amp;id=712831 Еникеева, С. Р. Дифференциальные уравнения и их приложения : учебное пособие : [16+] / С. Р. Еникеева, Р. Ф. Ахвердиев, И. Д. Емелина ; Казанский национальный исследовательский технологический университет. – Казань : Казанский национальный исследовательский технологический университет (КНИТУ), 2022. – 108 с. – Режим доступа: по подписке. – URL: https://biblioclub.ru/index.php?page=book&amp;id=721094 Исаева, Г. Н. Операционные системы, среды и оболочки : практикум : учебное пособие : [16+] / Г. Н. Исаева, Н. П. Сидорова ; Технологический университет. – Москва : Директ-Медиа, 2022. – 51 с. : ил., схем. – Режим доступа: по подписке. – URL: https://biblioclub.ru/index.php?page=book&amp;id=693549 Атанасян, С. Л. Геометрия 1 : учебное пособие / С. Л. Атанасян, В. Г. Покровский ; под ред. С. Л. Атанасян. – 3-е изд. – Москва : Лаборатория знаний, 2021. – 334 с. : ил., схем., граф. – (Учебник для высшей школы). – Режим доступа: по подписке. – URL: https://biblioclub.ru/index.php?page=book&amp;id=712954 Гулай, Т. А. Методы оптимальных решений : учебное пособие : [16+] / Т. А. Гулай, В. А. Жукова, А. Ф. Долгополова ; Ставропольский государственный аграрный университет. – Ставрополь : Секвойя, 2021. – 126 с. – Режим доступа: по подписке. – URL: https://biblioclub.ru/index.php?page=book&amp;id=700752 Дополнительная литература: Статистическое моделирование и анализ экспериментальных данных : учебник : [16+] / Е. Ю. Бутырский, А. П. Жабко, Н. А. Жукова, В. В. Цехановский. – Москва : Директ-Медиа, 2025. – 372 с. : ил., табл. – Режим доступа: по подписке. – URL: https://biblioclub.ru/index.php?page=book&amp;id=717875 Абрамян, М. Э. Лекции по интегральному исчислению функций одной переменной и теории рядов : для студентов физико-математических и технических специальностей : учебник : [16+] / М. Э. Абрамян ; Южный федеральный университет. – Ростов-на-Дону ; Таганрог : Южный федеральный университет, 2021. – 261 с. : ил. – Режим доступа: по подписке. – URL: https://biblioclub.ru/index.php?page=book&amp;id=683939 Землякова, И. А. Нелинейное программирование в примерах и задачах : учебное пособие : [16+] / И. А. Землякова ; Южный федеральный университет, Институт математики, механики и компьютерных наук им. И.И. Воровича. – Ростов-на-Дону ; Таганрог : Южный федеральный университет, 2024. – 183 с. : ил., табл. – Режим доступа: по подписке. – URL: https://biblioclub.ru/index.php?page=book&amp;id=724444 Кузьмин, С. Г. Геометрия : эллипс, гипербола и парабола : учебное пособие : [16+] / С. Г. Кузьмин ; Омский государственный педагогический университет. – Омск : Омский государственный педагогический университет (ОмГПУ), 2022. – 92 с. : ил. – Режим доступа: по подписке. – URL: https://biblioclub.ru/index.php?page=book&amp;id=688026 Перечень ресурсов информационно-коммуникационной сети «Интернет»: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 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 При проведении образовательного процесса по дисциплине необходимо наличие: лицензионное программное обеспечение: Windows Professional 10 Russian Upgrade OLP NL AcademicEdition Office Professional Plus Education ALng LSA OLVS E 3Y Kaspersky Total Security для бизнеса Russian Edition (отечественное программное обеспечение) Антивирусная программа Dr.Web (отечественное программное обеспечение) ПО для видеоконференцсвязи и внутренних коммуникаций: ВКурсе (отечественное программное обеспечение https://vkurse.ru/) Программы для ЭВМ: nanoCAD, КОМПАС 3D; свободно распространяемое программное обеспечение: 7-ZIP – архиватор (https://www.7-zip.org/) OpenOffice (https://www.openoffice.org/ru/) PDF24 Toolbox (https://www.pdf24.org/ru/) GIMP (редактор растровой графики) (www.gimp.org) Логином (Loginom) (отечественное программное обеспечение; https://loginom.ru/platform/pricing) Inkscape (векторная графика) (www.inkscape.org) электронно-библиотечная система: Электронная библиотечная система (ЭБС) «Университетская библиотека ONLINE» http://biblioclub.ru/ Электронная библиотечная система (ЭБС) Лань https://e.lanbook.com/ современные профессиональные базы данных: Официальный интернет-портал базы данных правовой информации http://pravo.gov.ru. информационные справочные системы: Портал Федеральных государственных образовательных стандартов высшего образования http://fgosvo.ru. Компьютерная справочная правовая система «Консультант Плюс» http://www.consultant.ru/. МАТЕРИАЛЬНО-ТЕХНИЧЕСКОЕ ОБЕСПЕЧЕНИЕ Учебные аудитории для проведения групповых и индивидуальных консультаций, текущего контроля и промежуточной аттестации Оснащенность которых: мебель аудиторная (столы, стулья, доска аудиторная), технические средства обучения: мобильный компьютерный класс (ноутбуки, компьютерные мыши); рабочее место преподавателя (стол преподавателя, стул преподавателя, персональный компьютер, колонки); наборы демонстрационного оборудования (проектор, экран); учебно-наглядные пособия, обеспечивающие тематические иллюстрации по дисциплине. Помещения для самостоятельной работы обучающихся Оснащенность которых: компьютерная техника с возможностью подключения к сети "Интернет" и обеспечением доступа в электронную информационно-образовательную среду ОАНО ВО «МосТех»; мебель аудиторная (столы, стулья, доска аудиторная). Учебно-наглядные пособия: Виды занятий для внеаудиторной самостоятельной работы Самостоятельная работа студентов Планирование самостоятельной работы ОБЕСПЕЧЕНИЕ ОБРАЗОВАНИЯ ДЛЯ ЛИЦ С ОВЗ Практика для обучающихся с ограниченными возможностями здоровья и инвалидов проводится с учетом особенностей их психофизического развития, индивидуальных возможностей и состояния здоровья. ОЦЕНОЧНЫЕ МАТЕРИАЛЫ ДЛЯ ПРОВЕДЕНИЯ ТЕКУЩЕГО КОНТРОЛЯ УСПЕВАЕМОСТИ И ПРОМЕЖУТОЧНОЙ АТТЕСТАЦИИ ОБУЧАЮЩИХСЯ Промежуточная аттестация по эксплуатационной практике проводится в форме зачета. Оценка по эксплуатационной практике формируется на основе: Дневник по эксплуатационной практике: 5 – получают обучающиеся, справившиеся с работой на 90-100 %; 4 – ставится в том случае, если содержание соответствует 70 – 89 % от норматива заполнения дневника по практике; 3 – ставится в том случае, если содержание соответствует 50 – 69 % от норматива заполнения дневника по практике; 2 – ставится в том случае, если содержание соответствует 0 – 49 % от норматива заполнения дневника по практике. Отчет по производственной эксплуатационной практике: – 85-95 – выставляется, если обучающийся выполнил индивидуальный план работы эксплуатационной практики: • осуществил подборку необходимых нормативных правовых документов в соответствии с объектом исследования; • в период прохождения эксплуатационной практики выполнил спектр функций, которые в полной мере соответствуют области профессиональной деятельности; • во время защиты свободно, исчерпывающе и аргументированно ответил на все вопросы по существу; • правильно оформил отчет о прохождении эксплуатационной практики; • имеет положительную характеристику по освоению компетенций в период прохождения эксплуатационной практики от Организации; - 65-84 – выставляется, если обучающийся выполнил индивидуальный план работы по эксплуатационной практике; • осуществил подборку необходимых нормативных правовых документов в соответствии с объектом исследования; • в период прохождения эксплуатационной практики выполнил спектр функций, которые в основном соответствуют области профессиональной деятельности; • во время защиты исчерпывающе ответил на все вопросы по существу, согласно; • оформил отчет о прохождении эксплуатационной практики с незначительными недостатками; • имеет положительную характеристику по освоению профессиональных компетенций в период прохождения эксплуатационной практики от Организации; - 45-64 – выставляется, если обучающийся выполнил индивидуальный план работы по эксплуатационной практике не в полном объеме: • не в полной мере осуществил подборку необходимых нормативных правовых документов в соответствии с объектом исследования; • в период прохождения эксплуатационной практики выполнил спектр функций, которые частично соответствуют области профессиональной деятельности; • во время защиты ответил на вопросы по существу без должной аргументации; • оформил отчет о прохождении эксплуатационной практики с недостатками; • имеет характеристику по освоению профессиональных компетенций в период прохождения эксплуатационной практики от Организации с указанием отдельных недостатков; – 0 - 44 – выставляется, если обучающийся не выполнил индивидуальный план работы эксплуатационной практики; • не осуществил подборку необходимых нормативных правовых документов в соответствии с объектом исследования; • в период прохождения эксплуатационной практики выполнил спектр функций, которые не соответствуют области профессиональной деятельности; • во время защиты не ответил на заданные вопросы или ответил неверно, не по существу; • неправильно оформил отчет о прохождении эксплуатационной практики; • имеет отрицательную характеристику по освоению профессиональных компетенций в период прохождения эксплуатационной практики от Организации; • имеет отрицательное заключение об уровне освоения обучающимся профессиональных компетенций, содержащееся в аттестационном листе. «Зачтено» – 100-50; «Не зачтено» – 49-0/ Типовые задания для проведения промежуточной аттестации обучающихся по эксплуатационной практике Основные этапы жизненного цикла программного обеспечения. Архитектурные стили программных систем: монолитная, модульная, микросервисная архитектура. Принципы объектно-ориентированного программирования: инкапсуляция, наследование, полиморфизм. Алгоритмы сортировки и поиска: классификация, области применения, эффективность. Основы работы с базами данных. Модели данных: реляционная, иерархическая, сетевая. SQL: основные типы запросов (SELECT, INSERT, UPDATE, DELETE). Примеры использования. Основы сетевого взаимодействия: клиент-серверная модель, протоколы TCP/IP, HTTP. Методы тестирования программного обеспечения: модульное, интеграционное, нагрузочное тестирование. Принципы разработки алгоритмов. Понятие вычислительной сложности. Средства контроля версий: Git, основные команды и рабочие процессы. Программные интерфейсы (API): назначение, принципы разработки и использования. Методы шифрования данных и обеспечения информационной безопасности. Форматы хранения данных: CSV, JSON, XML, бинарные форматы. Машинное обучение: основные методы, области применения, этапы работы с данными. Основы работы с большими данными: принципы хранения, обработки, анализа. Документирование программного кода и проектной документации. Принципы DevOps и автоматизации процессов разработки и эксплуатации. Методы оптимизации программного кода и повышения производительности. Основы параллельного и распределённого программирования. Роль специалиста по прикладной математике и информатике в разработке и сопровождении программных систем. ПРИЛОЖЕНИЕ 1 Образовательная автономная некоммерческая организация высшего образования «МОСКОВСКИЙ ТЕХНОЛОГИЧЕСКИЙ ИНСТИТУТ» Факультет информационных технологий Направление подготовки: 01.03.02 Прикладная математика и информатика ГРАФИК (ПЛАН) Эксплуатационная практика обучающегося группы ___________ ___________________________________ Шифр и № группы Фамилия, имя, отчество обучающегося Содержание практики Руководитель практики от Института Заведующий кафедрой__________________________________________________. Должность, ученая степень, ученое звание __________________ ________________________</w:t>
      </w:r>
    </w:p>
    <w:p>
      <w:pPr>
        <w:spacing w:after="240"/>
        <w:ind w:left="360"/>
      </w:pPr>
      <w:r>
        <w:t>45. Подпись И.О. Фамилия «___» ______________ 202__г. Ознакомлен ________________ __________________________</w:t>
      </w:r>
    </w:p>
    <w:p>
      <w:pPr>
        <w:spacing w:after="240"/>
        <w:ind w:left="360"/>
      </w:pPr>
      <w:r>
        <w:t>46. Подпись И.О. Фамилия обучающегося «___» ______________ 202__г. ПРИЛОЖЕНИЕ 2 Образовательная автономная некоммерческая организация высшего образования «МОСКОВСКИЙ ТЕХНОЛОГИЧЕСКИЙ ИНСТИТУТ» Факультет информационных технологий Направление подготовки: 01.03.02 Прикладная математика и информатика ИНДИВИДУАЛЬНОЕ ЗАДАНИЕ НА ЭКСПЛУАТАЦИОННУЮ ПРАКТИКУ Эксплуатационная практика обучающегося группы ___________ _____________________________________ шифр и № группы фамилия, имя, отчество обучающегося Место прохождения практики: (полное наименование организации) Срок прохождения практики: с «___» _______ 202__ г. по «__» ______ 202__ г. Содержание индивидуального задания на практику, соотнесенное с планируемыми результатами обучения при прохождении практики: Руководитель практики от Института должность, ученая степень, ученое звание ________________ _____________________</w:t>
      </w:r>
    </w:p>
    <w:p>
      <w:pPr>
        <w:spacing w:after="240"/>
        <w:ind w:left="360"/>
      </w:pPr>
      <w:r>
        <w:t>47. Подпись И.О. Фамилия «___»______________ 201__г. Задание принято к исполнению ________________ __________________________ подпись И.О. Фамилия обучающегося «___»______________ 202__г. ПРИЛОЖЕНИЕ 3</w:t>
      </w:r>
    </w:p>
    <w:p>
      <w:pPr>
        <w:spacing w:after="240"/>
        <w:ind w:left="360"/>
      </w:pPr>
      <w:r>
        <w:t>48. о прохождении практики</w:t>
      </w:r>
    </w:p>
    <w:p>
      <w:pPr>
        <w:spacing w:after="240"/>
        <w:ind w:left="360"/>
      </w:pPr>
      <w:r>
        <w:t>49. Курейчик, В. В. Учебное пособие по курсу «Дискретная математика». Раздел «Теория графов» : [16+] / В. В. Курейчик, В. М. Курейчик, Е. Р. Мунтян ; Южный федеральный университет. – Ростов-на-Дону ; Таганрог : Южный федеральный университет, 2022. – 166 с. : ил., табл. – Режим доступа: по подписке. – URL: https://biblioclub.ru/index.php?page=book&amp;id=700226 Казанский, А. А. Дискретная математика в задачах : практикум : [16+] / А. А. Казанский. – Москва : Техносфера, 2022. – 344 с. : ил., табл., схем. – (Мир математики). – Режим доступа: по подписке. – URL: https://biblioclub.ru/index.php?page=book&amp;id=701621 Дополнительная литература: Балдин, К. В. Краткий курс высшей математики : учебник / К. В. Балдин, А. В. Рукосуев ; под общ. ред. К. В. Балдина. – 7-е изд. – Москва : Дашков и К°, 2025. – 510 с. : ил., табл., схем., граф. – (Учебные издания для бакалавров). – Режим доступа: по подписке. – URL: https://biblioclub.ru/index.php?page=book&amp;id=720251 Аркина, К. Г. Введение в теорию вероятностей : учебное пособие : [16+] / К. Г. Аркина ; Российский государственный педагогический университет им. А. И. Герцена. – 2-е изд., испр. – Санкт-Петербург : Российский государственный педагогический университет им. А.И. Герцена (РГПУ), 2023. – 132 с. : табл. – Режим доступа: по подписке. – URL: https://biblioclub.ru/index.php?page=book&amp;id=718742</w:t>
      </w:r>
    </w:p>
    <w:p>
      <w:pPr>
        <w:spacing w:after="240"/>
        <w:ind w:left="360"/>
      </w:pPr>
      <w:r>
        <w:t>50. 1. Веретехина, С. В. Модели, методы, алгоритмы и программные решения вычислительных машин, комплексов и систем</w:t>
      </w:r>
    </w:p>
    <w:p>
      <w:pPr>
        <w:spacing w:after="240"/>
        <w:ind w:left="360"/>
      </w:pPr>
      <w:r>
        <w:t>51. учебник</w:t>
      </w:r>
    </w:p>
    <w:p>
      <w:pPr>
        <w:spacing w:after="240"/>
        <w:ind w:left="360"/>
      </w:pPr>
      <w:r>
        <w:t>52. [16+] / С. В. Веретехина, В. Л. Симонов, О. Л. Мнацаканян. – Изд. 2-е, доп. – Москва</w:t>
      </w:r>
    </w:p>
    <w:p>
      <w:pPr>
        <w:spacing w:after="240"/>
        <w:ind w:left="360"/>
      </w:pPr>
      <w:r>
        <w:t>53. Берлин</w:t>
      </w:r>
    </w:p>
    <w:p>
      <w:pPr>
        <w:spacing w:after="240"/>
        <w:ind w:left="360"/>
      </w:pPr>
      <w:r>
        <w:t>54. Директ-Медиа, 2021. – 307 с</w:t>
      </w:r>
    </w:p>
    <w:p>
      <w:pPr>
        <w:spacing w:after="240"/>
        <w:ind w:left="360"/>
      </w:pPr>
      <w:r>
        <w:t>55. ил., схем., табл. – Режим доступа</w:t>
      </w:r>
    </w:p>
    <w:p>
      <w:pPr>
        <w:spacing w:after="240"/>
        <w:ind w:left="360"/>
      </w:pPr>
      <w:r>
        <w:t>56. Структуры и алгоритмы компьютерной обработки данных : учебно-методическое пособие / Ю. М. Мартынюк, В. С. Ванькова, С. В. Даниленко, Б. П. Ваньков. — Тула : ТГПУ, 2021. — 71 с. — ISBN 978-5-6047370-4-0. — Текст : электронный // Лань : электронно-библиотечная система. — URL: https://e.lanbook.com/book/253676 Марченко, Б. И. Методы обработки данных мониторинга окружающей среды : учебное пособие : [16+] / Б. И. Марченко ; Южный федеральный университет. – Ростов-на-Дону ; Таганрог : Южный федеральный университет, 2022. – 167 с. : ил., табл. – Режим доступа: по подписке. – URL: https://biblioclub.ru/index.php?page=book&amp;id=700229 Дополнительная литература</w:t>
      </w:r>
    </w:p>
    <w:p>
      <w:pPr>
        <w:spacing w:after="240"/>
        <w:ind w:left="360"/>
      </w:pPr>
      <w:r>
        <w:t>57. 1. Программирование</w:t>
      </w:r>
    </w:p>
    <w:p>
      <w:pPr>
        <w:spacing w:after="240"/>
        <w:ind w:left="360"/>
      </w:pPr>
      <w:r>
        <w:t>58. учебное пособие / О. Ю. Горбадей, О. П. Рябычина, А. Н. Балаш, Н. И. Янович. – Минск</w:t>
      </w:r>
    </w:p>
    <w:p>
      <w:pPr>
        <w:spacing w:after="240"/>
        <w:ind w:left="360"/>
      </w:pPr>
      <w:r>
        <w:t>59. РИПО, 2023. – 300 с</w:t>
      </w:r>
    </w:p>
    <w:p>
      <w:pPr>
        <w:spacing w:after="240"/>
        <w:ind w:left="360"/>
      </w:pPr>
      <w:r>
        <w:t>60. Златопольский, Д. М. Программирование : типовые задачи, алгоритмы, методы : учебное пособие : [12+] / Д. М. Златопольский. – 4-е изд. (эл.). – Москва : Лаборатория знаний, 2020. – 226 с. : ил. – Режим доступа: по подписке. – URL: https://biblioclub.ru/index.php?page=book&amp;id=222873 Гладких, Т. В. Программирование на платформе 1C:Предприятие : учебное пособие : [16+] / Т. В. Гладких, Л. А. Коробова, И. С. Толстова ; науч. ред. Д. В. Арапов ; Воронежский государственный университет инженерных технологий. – Воронеж : Воронежский государственный университет инженерных технологий, 2023. – 93 с. : ил., табл. – Режим доступа: по подписке. – URL: https://biblioclub.ru/index.php?page=book&amp;id=712749 Дополнительная литература: Бабушкина, И. А. Практикум по объектно-ориентированному программированию : [12+] / И. А. Бабушкина, С. М. Окулов. – 5-е изд. – Москва : Лаборатория знаний, 2020. – 369 с. : ил. – Режим доступа: по подписке. – URL: https://biblioclub.ru/index.php?page=book&amp;id=712952 Гладких, Т. В. Программный инструментарий решения актуальных задач учета и управления : учебное пособие : [16+] / Т. В. Гладких, Л. А. Коробова, М. Н. Ивлиев ; науч. ред. Д. В. Арапов ; Воронежский государственный университет инженерных технологий. – Воронеж : Воронежский государственный университет инженерных технологий, 2022. – 73 с. : ил., табл. – Режим доступа: по подписке. – URL: https://biblioclub.ru/index.php?page=book&amp;id=712750</w:t>
      </w:r>
    </w:p>
    <w:p>
      <w:pPr>
        <w:spacing w:after="240"/>
        <w:ind w:left="360"/>
      </w:pPr>
      <w:r>
        <w:t>61. Сахарова, Л. В. Методы оптимизации для машинного обучения : учебное пособие : [16+] / Л. В. Сахарова, Г. В. Лукьянова ; Ростовский государственный экономический университет (РИНХ). – Ростов-на-Дону : Издательско-полиграфический комплекс РГЭУ (РИНХ), 2023. – 87 с. : ил. – Режим доступа: по подписке. – URL: https://biblioclub.ru/index.php?page=book&amp;id=711220 Лимановская, О. В. Основы машинного обучения : учебное пособие / О. В. Лимановская, Т. И. Алферьева ; науч. ред. И. . Обабков ; Уральский федеральный университет им. первого Президента России Б. Н. Ельцина. – Екатеринбург : Издательство Уральского университета, 2020. – 91 с. : ил., табл. – Режим доступа: по подписке. – URL: https://biblioclub.ru/index.php?page=book&amp;id=699059 Дополнительная литература</w:t>
      </w:r>
    </w:p>
    <w:p>
      <w:pPr>
        <w:spacing w:after="240"/>
        <w:ind w:left="360"/>
      </w:pPr>
      <w:r>
        <w:t>62. Василенко, В. А. Управление персоналом: научная методология: учебное пособие: [16+] / В. А. Василенко. – Москва: Директ-Медиа, 2022. – 200 с.: ил., табл. – Режим доступа: по подписке. – URL: https://biblioclub.ru/index.php?page=book&amp;id=687654 Управление персоналом: учебное пособие: [12+] / авт.-сост. А. И. Коломиец. – Москва: Директ-Медиа, 2022. – 176 с.: табл. – Режим доступа: по подписке. – URL: https://biblioclub.ru/index.php?page=book&amp;id=683095 Дополнительная литература: Инновации в образовании / гл. ред. И. В. Сыромятников; учред. Современная гуманитарная академия. – Москва: Современная гуманитарная академия, 2021. – № 4. – 130 с.: схем., табл. – Режим доступа: по подписке. – URL: https://biblioclub.ru/index.php?page=book&amp;id=619022. – ISSN 1609-4646. Управление персоналом: учебное пособие / Г. И. Михайлина, Л. В. Матраева, Д. Л. Михайлин, А. В. Беляк; под общ. ред. Г. И. Михайлиной. – 6-е изд., стер. – Москва: Дашков и К°, 2022. – 280 с.: ил., табл. – Режим доступа: по подписке. – URL: https://biblioclub.ru/index.php?page=book&amp;id=684494</w:t>
      </w:r>
    </w:p>
    <w:p>
      <w:pPr>
        <w:spacing w:after="240"/>
        <w:ind w:left="360"/>
      </w:pPr>
      <w:r>
        <w:t>63. 1. Н. А. Технология визуализации графической информации в профессиональном образовании</w:t>
      </w:r>
    </w:p>
    <w:p>
      <w:pPr>
        <w:spacing w:after="240"/>
        <w:ind w:left="360"/>
      </w:pPr>
      <w:r>
        <w:t>64. [16+] / Н. А. Саблина</w:t>
      </w:r>
    </w:p>
    <w:p>
      <w:pPr>
        <w:spacing w:after="240"/>
        <w:ind w:left="360"/>
      </w:pPr>
      <w:r>
        <w:t>65. Липецкий государственный педагогический университет им. П. П. Семенова-Тян-Шанского. – Липецк</w:t>
      </w:r>
    </w:p>
    <w:p>
      <w:pPr>
        <w:spacing w:after="240"/>
        <w:ind w:left="360"/>
      </w:pPr>
      <w:r>
        <w:t>66. Кревецкий, А. В. Основы технологий искусственного интеллекта : учебное пособие : [16+] / А. В. Кревецкий, Ю. А. Ипатов, Н. И. Роженцова ; под общ. ред. А. В. Кревецкого ; Поволжский государственный технологический университет. – Йошкар-Ола : Поволжский государственный технологический университет, 2023. – 272 с. : ил., табл., схем. – Режим доступа: по подписке. – URL: https://biblioclub.ru/index.php?page=book&amp;id=714624 Евстафьев, В. А. Искусственный интеллект и нейросети : практика применения в рекламе : учебное пособие / В. А. Евстафьев, М. А. Тюков. – 3-е изд. – Москва : Дашков и К°, 2025. – 426 с. : ил., табл. – (Учебные издания для вузов). – Режим доступа: по подписке. – URL: https://biblioclub.ru/index.php?page=book&amp;id=720367 Дополнительная литература: Минаков, А. И. Искусственный интеллект и нейросети в образовании : учебник : [16+] / А. И. Минаков. – Москва : Директ-Медиа, 2024. – 164 с. : ил., табл. – Режим доступа: по подписке. – URL: https://biblioclub.ru/index.php?page=book&amp;id=715303 Кузьменко, И. П. Цифровые технологии в профессиональной сфере : учебник : [16+] / И. П. Кузьменко ; Ставропольский государственный аграрный университет. – Ставрополь : АГРУС, 2024. – 124 с. : ил. – Режим доступа: по подписке. – URL: https://biblioclub.ru/index.php?page=book&amp;id=721013</w:t>
      </w:r>
    </w:p>
    <w:p>
      <w:pPr>
        <w:spacing w:after="240"/>
        <w:ind w:left="360"/>
      </w:pPr>
      <w:r>
        <w:t>67. Компьютерные сети : учебник : [12+] / А. Н. Алексахин, С. А. Алексахина, А. В. Батищев [и др.] ; под общ. ред. А. М. Нечаева. – Москва : Университет Синергия, 2023. – 313 с. : ил., табл., схем. – (Университетская серия). – Режим доступа: по подписке. – URL: https://biblioclub.ru/index.php?page=book&amp;id=699933 Солоневич, А. В. Компьютерные сети : учебное пособие / А. В. Солоневич. – Минск : РИПО, 2021. – 208 с. : ил. – Режим доступа: по подписке. – URL: https://biblioclub.ru/index.php?page=book&amp;id=697153 Дополнительная литература: Дятлов, П. А. Принципы построения и организация компьютерных сетей : учебное пособие : [16+] / П. А. Дятлов ; Южный федеральный университет, Инженерно-технологическая академия. – Ростов-на-Дону ; Таганрог : Южный федеральный университет, 2022. – 129 с. : ил., табл. – Режим доступа: по подписке. – URL: https://biblioclub.ru/index.php?page=book&amp;id=698674 Беспалов, Д. А. Администрирование баз данных и компьютерных сетей : учебное пособие : [16+] / Д. А. Беспалов, А. И. Костюк ; Южный федеральный университет. – Ростов-на-Дону ; Таганрог : Южный федеральный университет, 2020. – 127 с. : ил., табл. – Режим доступа: по подписке. – URL: https://biblioclub.ru/index.php?page=book&amp;id=612220</w:t>
      </w:r>
    </w:p>
    <w:p>
      <w:pPr>
        <w:spacing w:after="240"/>
        <w:ind w:left="360"/>
      </w:pPr>
      <w:r>
        <w:t>68. Протасов, Ю. М. Математический анализ : учебное пособие : [16+] / Ю. М. Протасов. – 3-е изд., стер. – Москва : ФЛИНТА, 2024. – 165 с. : граф., схем. – Режим доступа: по подписке. – URL: https://biblioclub.ru/index.php?page=book&amp;id=115118 Протасов, Ю. М. Математический анализ : учебное пособие : [16+] / Ю. М. Протасов. – 3-е изд., стер. – Москва : ФЛИНТА, 2024. – 165 с. : граф., схем. – Режим доступа: по подписке. – URL: https://biblioclub.ru/index.php?page=book&amp;id=115118 Дополнительная литература: Воронин, Д. В. Числовые ряды : учебное пособие : [16+] / Д. В. Воронин. – Новосибирск : Сибирский государственный университет телекоммуникаций и информатики, 2021. – 50 с. – Режим доступа: по подписке. – URL: https://biblioclub.ru/index.php?page=book&amp;id=695040 Бугай, И. В. Дифференциальные уравнения первого порядка : учебно-методическое пособие : [16+] / И. В. Бугай ; Технологический университет. – Москва : Директ-Медиа, 2024. – 41 с. – Режим доступа: по подписке. – URL: https://biblioclub.ru/index.php?page=book&amp;id=712245</w:t>
      </w:r>
    </w:p>
    <w:p>
      <w:pPr>
        <w:spacing w:after="240"/>
        <w:ind w:left="360"/>
      </w:pPr>
      <w:r>
        <w:t>69. Иванова, О. В. Интеллект-карты по высшей математике : учебно-методическое пособие : [16+] / О. В. Иванова, С. В. Анисимова ; Финансовый университет при Правительстве Российской Федерации. – Москва : Прометей, 2024. – 114 с. : ил., табл. – Режим доступа: по подписке. – URL: https://biblioclub.ru/index.php?page=book&amp;id=721389 Барышева, И. В. Тригонометрические полиномы : учебное пособие : [16+] / И. В. Барышева, Е. Л. Санина ; Липецкий государственный педагогический университет им. П. П. Семенова-Тян-Шанского. – Липецк : Липецкий государственный педагогический университет им. П.П. Семенова-Тян-Шанского, 2023. – 73 с. – Режим доступа: по подписке. – URL: https://biblioclub.ru/index.php?page=book&amp;id=708062 Дополнительная литература: Абрамовский, В. А. Кратные, криволинейные и поверхностные интегралы. Теория поля. Линейные пространства и операторы : учебник : [16+] / В. А. Абрамовский, В. Н. Белов, О. Н. Найда. – Москва : Физматлит, 2023. – 616 с. : ил., табл., схем. – (Математические основы физики ; том 3). – Режим доступа: по подписке. – URL: https://biblioclub.ru/index.php?page=book&amp;id=713325 Бугай, И. В. Дифференциальные уравнения первого порядка : учебно-методическое пособие : [16+] / И. В. Бугай ; Технологический университет. – Москва : Директ-Медиа, 2024. – 41 с. – Режим доступа: по подписке. – URL: https://biblioclub.ru/index.php?page=book&amp;id=712245</w:t>
      </w:r>
    </w:p>
    <w:p>
      <w:pPr>
        <w:spacing w:after="240"/>
        <w:ind w:left="360"/>
      </w:pPr>
      <w:r>
        <w:t>70. Дятлов, А. В. Методы многомерного статистического анализа данных в социологии : учебник : [16+] / А. В. Дятлов, П. Н. Лукичев ; Южный федеральный университет. – Ростов-на-Дону ; Таганрог : Южный федеральный университет, 2023. – 238 с. : ил., табл. – Режим доступа: по подписке. – URL: https://biblioclub.ru/index.php?page=book&amp;id=712835 Сакулин, В. П. Математическая статистика : специальные разделы высшей математики : учебное пособие : [16+] / В. П. Сакулин, Н. Н. Рыбакова, И. В. Мельникова ; Сибирский федеральный университет. – Красноярск : Сибирский федеральный университет (СФУ), 2022. – 132 с. : ил. – Режим доступа: по подписке. – URL: https://biblioclub.ru/index.php?page=book&amp;id=705636 Дополнительная литература</w:t>
      </w:r>
    </w:p>
    <w:p>
      <w:pPr>
        <w:spacing w:after="240"/>
        <w:ind w:left="360"/>
      </w:pPr>
      <w:r>
        <w:t>71. Протасов, Ю. М. Линейная алгебра и аналитическая геометрия : курс лекций для студентов заочного отделения : [16+] / Ю. М. Протасов ; Российский государственный гуманитарный университет (РГГУ). – 3-е изд., стер. – Москва : ФЛИНТА, 2024. – 168 с. – Режим доступа: по подписке. – URL: https://biblioclub.ru/index.php?page=book&amp;id=115117 Михадарова, О. В. Линейная алгебра. Векторная алгебра. Аналитическая геометрия : учебно-методическое пособие : [16+] / О. В. Михадарова, С. Н. Сусанина ; Поволжский государственный технологический университет. – Йошкар-Ола : Поволжский государственный технологический университет, 2024. – 108 с. : ил., табл. – Режим доступа: по подписке. – URL: https://biblioclub.ru/index.php?page=book&amp;id=718732 Дополнительная литература: Математика : учебное пособие / Н. И. Головко, Т. В. Беспалова, Т. А. Жук [и др.] ; Дальневосточный государственный технический рыбохозяйственный университет. – Владивосток : Дальрыбвтуз, 2023. – 137 с. – Режим доступа: по подписке. – URL: https://biblioclub.ru/index.php?page=book&amp;id=710331 Сизый, С. В. Лекции по аналитической геометрии : учебное пособие / С. В. Сизый. – Москва : Физматлит, 2021. – 254 с. : ил., табл., схем. – Режим доступа: по подписке. – URL: https://biblioclub.ru/index.php?page=book&amp;id=687742</w:t>
      </w:r>
    </w:p>
    <w:p>
      <w:pPr>
        <w:spacing w:after="240"/>
        <w:ind w:left="360"/>
      </w:pPr>
      <w:r>
        <w:t>72. Машинное обучение : учебник : [16+] / Е. Ю. Бутырский, В. В. Цехановский, Н. А. Жукова [и др.]. – Москва : Директ-Медиа, 2023. – 368 с. : ил., табл., схем., граф. – Режим доступа: по подписке. – URL: https://biblioclub.ru/index.php?page=book&amp;id=701807 Кревецкий, А. В. Основы технологий искусственного интеллекта : учебное пособие : [16+] / А. В. Кревецкий, Ю. А. Ипатов, Н. И. Роженцова ; под общ. ред. А. В. Кревецкого ; Поволжский государственный технологический университет. – Йошкар-Ола : Поволжский государственный технологический университет, 2023. – 272 с. : ил., табл., схем. – Режим доступа: по подписке. – URL: https://biblioclub.ru/index.php?page=book&amp;id=714624 Дополнительная литература: Меньщиков, М. А. Применение технологий искусственного интеллекта в задачах обработки и генерации текстов на естественном языке : [16+] / М. А. Меньщиков ; Петрозаводский государственный университет. – Петрозаводск : б.и., 2023. – 45 с. : табл., диагр. – Режим доступа: по подписке. – URL: https://biblioclub.ru/index.php?page=book&amp;id=702094 Рыбина, Г. В. Интеллектуальные обучающие системы на основе интегрированных экспертных систем : учебное пособие : [16+] / Г. В. Рыбина. – Москва : Директ-Медиа, 2023. – 132 с. : ил. – Режим доступа: по подписке. – URL: https://biblioclub.ru/index.php?page=book&amp;id=695260</w:t>
      </w:r>
    </w:p>
    <w:p>
      <w:pPr>
        <w:spacing w:after="240"/>
        <w:ind w:left="360"/>
      </w:pPr>
      <w:r>
        <w:t>73. Киселев, А. А. Управление проектами : учебник : [16+] / А. А. Киселев. – Москва : Директ-Медиа, 2023. – 460 с. : ил., табл. – Режим доступа: по подписке. – URL: https://biblioclub.ru/index.php?page=book&amp;id=697955 Управление проектами : фундаментальный курс : учебник : [16+] / А. В. Алешин, В. М. Аньшин, К. А. Багратиони [и др.] ; под ред. В. М. Аньшина, О. Н. Ильиной. – Москва : Издательский дом Высшей школы экономики, 2022. – 800 с. : ил., табл. – (Учебники Высшей школы экономики). – Режим доступа: по подписке. – URL: https://biblioclub.ru/index.php?page=book&amp;id=699578 Дополнительная литература Фомичев, А. Н. Управление проектами : учебник / А. Н. Фомичев. – Москва : Дашков и К°, 2023. – 258 с. : схем., табл. – Режим доступа: по подписке. – URL: https://biblioclub.ru/index.php?page=book&amp;id=696997 Управление проектами : практическое пособие : [16+] / ред. О. Бараш ; пер. с англ. М. Кульневой. – Москва : Альпина Паблишер, 2020. – 192 с. : ил., схем., табл. – (Гид HBR). – Режим доступа: по подписке. – URL: https://biblioclub.ru/index.php?page=book&amp;id=619232</w:t>
      </w:r>
    </w:p>
    <w:p>
      <w:pPr>
        <w:spacing w:after="240"/>
        <w:ind w:left="360"/>
      </w:pPr>
      <w:r>
        <w:t>74. 6.3. Описание материально-технической базы Материально-техническое обеспечение дисциплины включает в себя: учебные аудитории для проведения учебных занятий, предусмотренных программой бакалавриата, оснащенные оборудованием и техническими средствами обучения; помещения для самостоятельной работы: специализированная мебель (столы, стулья), стол преподавателя, стул преподавателя, персональные компьютеры с возможностью подключения к сети «Интернет» и обеспечением доступа в электронную информационно-образовательную среду Университета</w:t>
      </w:r>
    </w:p>
    <w:p>
      <w:pPr>
        <w:spacing w:after="240"/>
        <w:ind w:left="360"/>
      </w:pPr>
      <w:r>
        <w:t>75. Экономика: учебник и практикум / В. И. Бережной, Т. Г. Марцева, О. В. Бережная, Е. В. Бережная. – 4-е изд. – Москва: Дашков и К°, 2025. – 178 с.: ил., табл. – Режим доступа: по подписке. – URL: https://biblioclub.ru/index.php?page=book&amp;id=720350 Экономика: учебное пособие для студентов технических специальностей: [16+] / сост. О. Г. Доценко, Н. Б. Малышенко. – Москва: Директ-Медиа, 2022. – 116 с.: ил., табл. – Режим доступа: по подписке. – URL: https://biblioclub.ru/index.php?page=book&amp;id=602497 Дополнительная литература: Экономика: учебник и практикум / В. И. Бережной, Т. Г. Марцева, О. В. Бережная, Е. В. Бережная. – 3-е изд., испр. – Москва: Дашков и К°, 2023. – 180 с.: ил., табл. – (Учебные издания для бакалавров). – Режим доступа: по подписке. – URL: https://biblioclub.ru/index.php?page=book&amp;id=709777 Рыбина, З. В. Экономика: учебное пособие: [16+] / З. В. Рыбина. – 3-е изд. – Москва; Берлин: Директ-Медиа, 2021. – 464 с.: ил., табл. – Режим доступа: по подписке. – URL: https://biblioclub.ru/index.php?page=book&amp;id=602446</w:t>
      </w:r>
    </w:p>
    <w:p>
      <w:pPr>
        <w:spacing w:after="240"/>
        <w:ind w:left="360"/>
      </w:pPr>
      <w:r>
        <w:t>76. 1. Кревецкий, А. В. Основы технологий искусственного интеллекта</w:t>
      </w:r>
    </w:p>
    <w:p>
      <w:pPr>
        <w:spacing w:after="240"/>
        <w:ind w:left="360"/>
      </w:pPr>
      <w:r>
        <w:t>77. [16+] / А. В. Кревецкий, Ю. А. Ипатов, Н. И. Роженцова</w:t>
      </w:r>
    </w:p>
    <w:p>
      <w:pPr>
        <w:spacing w:after="240"/>
        <w:ind w:left="360"/>
      </w:pPr>
      <w:r>
        <w:t>78. под общ. ред. А. В. Кревецкого</w:t>
      </w:r>
    </w:p>
    <w:p>
      <w:pPr>
        <w:spacing w:after="240"/>
        <w:ind w:left="360"/>
      </w:pPr>
      <w:r>
        <w:t>79. Поволжский государственный технологический университет. – Йошкар-Ола</w:t>
      </w:r>
    </w:p>
    <w:p>
      <w:pPr>
        <w:spacing w:after="240"/>
        <w:ind w:left="360"/>
      </w:pPr>
      <w:r>
        <w:t>80. Поволжский государственный технологический университет, 2023. – 272 с</w:t>
      </w:r>
    </w:p>
    <w:p>
      <w:pPr>
        <w:spacing w:after="240"/>
        <w:ind w:left="360"/>
      </w:pPr>
      <w:r>
        <w:t>81. Теория систем и системный анализ : учебное пособие : [16+] / Т. Г. Синявская, А. А. Рудяга, О. Н. Федосова [и др.] ; Ростовский государственный экономический университет (РИНХ). – Ростов-на-Дону : Издательско-полиграфический комплекс РГЭУ (РИНХ), 2023. – 80 с. : ил., табл. – Режим доступа: по подписке. – URL: https://biblioclub.ru/index.php?page=book&amp;id=718685</w:t>
      </w:r>
    </w:p>
    <w:p>
      <w:pPr>
        <w:spacing w:after="240"/>
        <w:ind w:left="360"/>
      </w:pPr>
      <w:r>
        <w:t>82. 1Онокой, Л. С. Проектирование информационных систем : учебное пособие : [16+] / Л. С. Онокой, О. А. Морозова, Т. Е. Точилкина ; Финансовый университет при Правительстве Российской Федерации, Департамент бизнес-информатики, Факультет информационных технологий и анализа больших данных. – Москва : Прометей, 2024. – 352 с. : ил., табл. – Режим доступа: по подписке. – URL: https://biblioclub.ru/index.php?page=book&amp;id=721431</w:t>
      </w:r>
    </w:p>
    <w:p>
      <w:pPr>
        <w:spacing w:after="240"/>
        <w:ind w:left="360"/>
      </w:pPr>
      <w:r>
        <w:t>83. 1. Ростовцев, В. С. Искусственные нейронные сети / В. С. Ростовцев. — 4-е изд., стер. — Санкт-Петербург</w:t>
      </w:r>
    </w:p>
    <w:p>
      <w:pPr>
        <w:spacing w:after="240"/>
        <w:ind w:left="360"/>
      </w:pPr>
      <w:r>
        <w:t>84. Лань, 2024. — 216 с. — ISBN 978-5-507-47362-5. — Текст</w:t>
      </w:r>
    </w:p>
    <w:p>
      <w:pPr>
        <w:spacing w:after="240"/>
        <w:ind w:left="360"/>
      </w:pPr>
      <w:r>
        <w:t>85. электронный // Лань</w:t>
      </w:r>
    </w:p>
    <w:p>
      <w:pPr>
        <w:spacing w:after="240"/>
        <w:ind w:left="360"/>
      </w:pPr>
      <w:r>
        <w:t>86. электронно-библиотечная система. — URL</w:t>
      </w:r>
    </w:p>
    <w:p>
      <w:pPr>
        <w:spacing w:after="240"/>
        <w:ind w:left="360"/>
      </w:pPr>
      <w:r>
        <w:t>87. //e.lanbook.com/book/364517. — Режим доступа</w:t>
      </w:r>
    </w:p>
    <w:p>
      <w:pPr>
        <w:spacing w:after="240"/>
        <w:ind w:left="360"/>
      </w:pPr>
      <w:r>
        <w:t>88. для авториз. пользователей</w:t>
      </w:r>
    </w:p>
    <w:p>
      <w:pPr>
        <w:spacing w:after="240"/>
        <w:ind w:left="360"/>
      </w:pPr>
      <w:r>
        <w:t>89. 1. Егоров, Д. Л. Методы решения уравнений в частных производных</w:t>
      </w:r>
    </w:p>
    <w:p>
      <w:pPr>
        <w:spacing w:after="240"/>
        <w:ind w:left="360"/>
      </w:pPr>
      <w:r>
        <w:t>90. [16+] / Д. Л. Егоров</w:t>
      </w:r>
    </w:p>
    <w:p>
      <w:pPr>
        <w:spacing w:after="240"/>
        <w:ind w:left="360"/>
      </w:pPr>
      <w:r>
        <w:t>91. Казанский национальный исследовательский технологический университет. – Казань</w:t>
      </w:r>
    </w:p>
    <w:p>
      <w:pPr>
        <w:spacing w:after="240"/>
        <w:ind w:left="360"/>
      </w:pPr>
      <w:r>
        <w:t>92. Казанский национальный исследовательский технологический университет (КНИТУ), 2024. – 88 с. – Режим доступа</w:t>
      </w:r>
    </w:p>
    <w:p>
      <w:pPr>
        <w:spacing w:after="240"/>
        <w:ind w:left="360"/>
      </w:pPr>
      <w:r>
        <w:t>93. 1. Березовская, Е. А. Теория и практика построения и применения сетей и графов</w:t>
      </w:r>
    </w:p>
    <w:p>
      <w:pPr>
        <w:spacing w:after="240"/>
        <w:ind w:left="360"/>
      </w:pPr>
      <w:r>
        <w:t>94. [16+] / Е. А. Березовская, С. В. Крюков</w:t>
      </w:r>
    </w:p>
    <w:p>
      <w:pPr>
        <w:spacing w:after="240"/>
        <w:ind w:left="360"/>
      </w:pPr>
      <w:r>
        <w:t>95. 1. Аньель, Х. Переход в облако</w:t>
      </w:r>
    </w:p>
    <w:p>
      <w:pPr>
        <w:spacing w:after="240"/>
        <w:ind w:left="360"/>
      </w:pPr>
      <w:r>
        <w:t>96. практическое руководство по организации облачных вычислений для ученых и IT-специалистов</w:t>
      </w:r>
    </w:p>
    <w:p>
      <w:pPr>
        <w:spacing w:after="240"/>
        <w:ind w:left="360"/>
      </w:pPr>
      <w:r>
        <w:t>97. практикум</w:t>
      </w:r>
    </w:p>
    <w:p>
      <w:pPr>
        <w:spacing w:after="240"/>
        <w:ind w:left="360"/>
      </w:pPr>
      <w:r>
        <w:t>98. [16+] / Х. Аньель, Д. Монтес, Х. Р. Иглесиа. – Москва</w:t>
      </w:r>
    </w:p>
    <w:p>
      <w:pPr>
        <w:spacing w:after="240"/>
        <w:ind w:left="360"/>
      </w:pPr>
      <w:r>
        <w:t>99. Альпина ПРО, 2022. – 112 с</w:t>
      </w:r>
    </w:p>
    <w:p>
      <w:pPr>
        <w:spacing w:after="240"/>
        <w:ind w:left="360"/>
      </w:pPr>
      <w:r>
        <w:t>100. 1. Самков, Т. Л. Теория принятия решений</w:t>
      </w:r>
    </w:p>
    <w:p>
      <w:pPr>
        <w:spacing w:after="240"/>
        <w:ind w:left="360"/>
      </w:pPr>
      <w:r>
        <w:t>101. лекции</w:t>
      </w:r>
    </w:p>
    <w:p>
      <w:pPr>
        <w:spacing w:after="240"/>
        <w:ind w:left="360"/>
      </w:pPr>
      <w:r>
        <w:t>102. [16+] / Т. Л. Самков. – Новосибирск</w:t>
      </w:r>
    </w:p>
    <w:p>
      <w:pPr>
        <w:spacing w:after="240"/>
        <w:ind w:left="360"/>
      </w:pPr>
      <w:r>
        <w:t>103. Сибирский государственный университет телекоммуникаций и информатики, 2021. – 111 с</w:t>
      </w:r>
    </w:p>
    <w:p>
      <w:r>
        <w:br w:type="page"/>
      </w:r>
    </w:p>
    <w:p>
      <w:pPr>
        <w:pStyle w:val="Heading1"/>
      </w:pPr>
      <w:r>
        <w:t>Дополнительная литература</w:t>
      </w:r>
    </w:p>
    <w:p>
      <w:r>
        <w:rPr>
          <w:i/>
          <w:color w:val="595959"/>
        </w:rPr>
        <w:t>Всего извлечено записей: 106</w:t>
      </w:r>
    </w:p>
    <w:p>
      <w:pPr>
        <w:spacing w:after="240"/>
        <w:ind w:left="360"/>
      </w:pPr>
      <w:r>
        <w:t>1. Математика : учебное пособие / Н. И. Головко, Т. В. Беспалова, Т. А. Жук [и др.] ; Дальневосточный государственный технический рыбохозяйственный университет. – Владивосток : Дальрыбвтуз, 2023. – 137 с. – Режим доступа: по подписке. – URL: https://biblioclub.ru/index.php?page=book&amp;id=710331 Титов, А. Н. Решение задач теории вероятностей и математической статистики в Python : учебно-методическое пособие : [16+] / А. Н. Титов, Р. Ф. Тазиева ; Казанский национальный исследовательский технологический университет. – Казань : Казанский национальный исследовательский технологический университет (КНИТУ), 2022. – 144 с. : ил., табл. – Режим доступа: по подписке. – URL: https://biblioclub.ru/index.php?page=book&amp;id=714014</w:t>
      </w:r>
    </w:p>
    <w:p>
      <w:pPr>
        <w:spacing w:after="240"/>
        <w:ind w:left="360"/>
      </w:pPr>
      <w:r>
        <w:t>2. 6.2. Перечень ресурсов информационно-коммуникационной сети «Интернет»</w:t>
      </w:r>
    </w:p>
    <w:p>
      <w:pPr>
        <w:spacing w:after="240"/>
        <w:ind w:left="360"/>
      </w:pPr>
      <w:r>
        <w:t>3. 6.3. Описание материально-технической базы Материально-техническое обеспечение дисциплины включает в себя: Кабинет социально-экономических дисциплин Учебная аудитория для проведения учебных занятий лекционного типа, занятий семинарского типа, предусмотренных программой, в том числе групповых и индивидуальных консультаций, текущего контроля и промежуточной аттестации Основное оборудование: мебель аудиторная (столы, стулья, доска аудиторная), стол преподавателя, стул преподавателя Технические средства обучения: персональный компьютер; набор демонстрационного оборудования (проектор, экран) Помещение для самостоятельной работы обучающихся Основное оборудование: 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>
      <w:pPr>
        <w:spacing w:after="240"/>
        <w:ind w:left="360"/>
      </w:pPr>
      <w:r>
        <w:t>4. 6.4. Перечень информационных технологий, используемых при осуществлении образовательного процесса по дисциплине, 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 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 лицензионное программное обеспечение: Windows Professional 10 Russian Upgrade OLP NL AcademicEdition Office Professional Plus Education ALng LSA OLVS E 3Y Kaspersky Total Security для бизнеса Russian Edition (отечественное программное обеспечение) Антивирусная программа Dr.Web (отечественное программное обеспечение) ПО для видеоконференцсвязи и внутренних коммуникаций: ВКурсе (отечественное программное обеспечение https://vkurse.ru/ ) свободно-распространяемое программное обеспечение: 7-ZIP – архиватор (https://www.7-zip.org/ ) OpenOffice (https://www.openoffice.org/ru/ ) PDF24 Toolbox (https://www.pdf24.org/ru/ ) GIMP (редактор растровой графики) (www.gimp.org ) Логином (Loginom) (отечественное программное обеспечение; https://loginom.ru/platform/pricing ) Inkscape (векторная графика) (www.inkscape.org ). электронно-библиотечная система: Электронная библиотечная система (ЭБС) «Институтская библиотека ONLINE» http://biblioclub.ru/. современные профессиональные базы данных: Официальный интернет-портал базы данных правовой информации http://pravo.gov.ru. информационные справочные системы: Портал Федеральных государственных образовательных стандартов высшего образования http://fgosvo.ru. Компьютерная справочная правовая система «КонсультантПлюс» ()</w:t>
      </w:r>
    </w:p>
    <w:p>
      <w:pPr>
        <w:spacing w:after="240"/>
        <w:ind w:left="360"/>
      </w:pPr>
      <w:r>
        <w:t>5. Федотова, В. С. Организация проектной деятельности обучающихся в условиях цифровой образовательной среды / В. С. Федотова ; Ленинградский государственный университет им. А. С. Пушкина. – Санкт-Петербург : б.и., 2021. – 69 с. : ил., табл. – Режим доступа: по подписке. – URL: https://biblioclub.ru/index.php?page=book&amp;id=620875 Гололобов, Н. В. Средство доверенной загрузки операционной системы на базе поведенческого анализа / Н. В. Гололобов ; Санкт-Петербургский государственный университет телекоммуникаций им. М. А. Бонч-Бруевича. – Санкт-Петербург : б.и., 2021. – 63 с. : ил., схем. – Режим доступа: по подписке. – URL: https://biblioclub.ru/index.php?page=book&amp;id=615274</w:t>
      </w:r>
    </w:p>
    <w:p>
      <w:pPr>
        <w:spacing w:after="240"/>
        <w:ind w:left="360"/>
      </w:pPr>
      <w:r>
        <w:t>6. Шапкин, А. С. Математические методы и модели исследования операций : учебник / А. С. Шапкин, В. А. Шапкин. – 7-е изд. – Москва : Дашков и К°, 2019. – 398 с. : ил. – Режим доступа: по подписке. – URL: https://biblioclub.ru/index.php?page=book&amp;id=573373 Карабцев, С. Н. Современные компьютерные технологии: учебное пособие: [16+] / С. Н. Карабцев ; Кемеровский государственный университет. – Кемерово : Кемеровский государственный университет, 2020. – Часть 1. Геометрическое моделирование в SALOME. – 148 с.: л – Режим доступа: по подписке. – URL: https://biblioclub.ru/index.php?page=book&amp;id=600387</w:t>
      </w:r>
    </w:p>
    <w:p>
      <w:pPr>
        <w:spacing w:after="240"/>
        <w:ind w:left="360"/>
      </w:pPr>
      <w:r>
        <w:t>7. 1. Львовский, С. М. Основы математического анализа</w:t>
      </w:r>
    </w:p>
    <w:p>
      <w:pPr>
        <w:spacing w:after="240"/>
        <w:ind w:left="360"/>
      </w:pPr>
      <w:r>
        <w:t>8. учебник</w:t>
      </w:r>
    </w:p>
    <w:p>
      <w:pPr>
        <w:spacing w:after="240"/>
        <w:ind w:left="360"/>
      </w:pPr>
      <w:r>
        <w:t>9. [16+] / С. М. Львовский. – Москва</w:t>
      </w:r>
    </w:p>
    <w:p>
      <w:pPr>
        <w:spacing w:after="240"/>
        <w:ind w:left="360"/>
      </w:pPr>
      <w:r>
        <w:t>10. Издательский дом Высшей школы экономики, 2021. – 368 с</w:t>
      </w:r>
    </w:p>
    <w:p>
      <w:pPr>
        <w:spacing w:after="240"/>
        <w:ind w:left="360"/>
      </w:pPr>
      <w:r>
        <w:t>11. ил., табл. – (Учебники Высшей школы экономики). – Режим доступа</w:t>
      </w:r>
    </w:p>
    <w:p>
      <w:pPr>
        <w:spacing w:after="240"/>
        <w:ind w:left="360"/>
      </w:pPr>
      <w:r>
        <w:t>12. по подписке. – URL</w:t>
      </w:r>
    </w:p>
    <w:p>
      <w:pPr>
        <w:spacing w:after="240"/>
        <w:ind w:left="360"/>
      </w:pPr>
      <w:r>
        <w:t>13. https</w:t>
      </w:r>
    </w:p>
    <w:p>
      <w:pPr>
        <w:spacing w:after="240"/>
        <w:ind w:left="360"/>
      </w:pPr>
      <w:r>
        <w:t>14. //biblioclub.ru/index.php?page=book&amp;id=699485</w:t>
      </w:r>
    </w:p>
    <w:p>
      <w:pPr>
        <w:spacing w:after="240"/>
        <w:ind w:left="360"/>
      </w:pPr>
      <w:r>
        <w:t>15. Шуваев, А. В. Информационные технологии : учебное пособие : [16+] / А. В. Шуваев ; Ставропольский государственный аграрный университет. – Ставрополь : АГРУС, 2024. – 84 с. : ил. – Режим доступа: по подписке. – URL: https://biblioclub.ru/index.php?page=book&amp;id=721339 Тазиева, Р. Ф. Обработка данных в Python : основы работы с библиотекой Pandas : учебно-методическое пособие : [16+] / Р. Ф. Тазиева, А. Н. Титов ; Казанский национальный исследовательский технологический университет. – Казань : Казанский национальный исследовательский технологический университет (КНИТУ), 2022. – 116 с. : ил., табл. – Режим доступа: по подписке. – URL: https://biblioclub.ru/index.php?page=book&amp;id=702231</w:t>
      </w:r>
    </w:p>
    <w:p>
      <w:pPr>
        <w:spacing w:after="240"/>
        <w:ind w:left="360"/>
      </w:pPr>
      <w:r>
        <w:t>16. Карпенков, С. Х. Технические средства информационных технологий : учебное пособие / С. Х. Карпенков. – 5-е изд., испр. и доп. – Москва : Директ-Медиа, 2023. – 376 с. : ил., схем., табл. – Режим доступа: по подписке. – URL: https://biblioclub.ru/index.php?page=book&amp;id=707511 Кузьменко, И. П. Цифровые технологии в профессиональной сфере : учебник : [16+] / И. П. Кузьменко ; Ставропольский государственный аграрный университет. – Ставрополь : АГРУС, 2024. – 124 с. : ил. – Режим доступа: по подписке. – URL: https://biblioclub.ru/index.php?page=book&amp;id=721013</w:t>
      </w:r>
    </w:p>
    <w:p>
      <w:pPr>
        <w:spacing w:after="240"/>
        <w:ind w:left="360"/>
      </w:pPr>
      <w:r>
        <w:t>17. Воробьева, В. Е. Основы численных методов и их реализация в MS Excel : учебное пособие : [16+] / В. Е. Воробьева, Ф. И. Воробьева ; Казанский национальный исследовательский технологический университет. – Казань : Казанский национальный исследовательский технологический университет (КНИТУ), 2022. – 124 с. : ил., табл. – Режим доступа: по подписке. – URL: https://biblioclub.ru/index.php?page=book&amp;id=702265 Зыкина, А. В. Методы принятия оптимальных решений : учебное пособие : [16+] / А. В. Зыкина, О. Н. Канева, Т. Ю. Финк ; Омский государственный технический университет. – Омск : Омский государственный технический университет (ОмГТУ), 2020. – 178 с. : ил., табл. – Режим доступа: по подписке. – URL: https://biblioclub.ru/index.php?page=book&amp;id=683053</w:t>
      </w:r>
    </w:p>
    <w:p>
      <w:pPr>
        <w:spacing w:after="240"/>
        <w:ind w:left="360"/>
      </w:pPr>
      <w:r>
        <w:t>18. 6.2. Перечень ресурсов информационно-коммуникационной сети «Интернет», необходимой для освоения дисциплины</w:t>
      </w:r>
    </w:p>
    <w:p>
      <w:pPr>
        <w:spacing w:after="240"/>
        <w:ind w:left="360"/>
      </w:pPr>
      <w:r>
        <w:t>19. 6.3. Описание материально-технической базы Материально-техническое обеспечение дисциплины включает в себя: учебные аудитории для проведения учебных занятий, предусмотренных программой бакалавриата, оснащенные оборудованием и техническими средствами обучения; 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 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</w:t>
      </w:r>
    </w:p>
    <w:p>
      <w:pPr>
        <w:spacing w:after="240"/>
        <w:ind w:left="360"/>
      </w:pPr>
      <w:r>
        <w:t>20. 1. Храмов, Ю. В. Основы технологии блокчейн и криптовалют для менеджеров</w:t>
      </w:r>
    </w:p>
    <w:p>
      <w:pPr>
        <w:spacing w:after="240"/>
        <w:ind w:left="360"/>
      </w:pPr>
      <w:r>
        <w:t>21. учебное пособие</w:t>
      </w:r>
    </w:p>
    <w:p>
      <w:pPr>
        <w:spacing w:after="240"/>
        <w:ind w:left="360"/>
      </w:pPr>
      <w:r>
        <w:t>22. [16+] / Ю. В. Храмов</w:t>
      </w:r>
    </w:p>
    <w:p>
      <w:pPr>
        <w:spacing w:after="240"/>
        <w:ind w:left="360"/>
      </w:pPr>
      <w:r>
        <w:t>23. Казанский национальный исследовательский технологический университет. – Казань</w:t>
      </w:r>
    </w:p>
    <w:p>
      <w:pPr>
        <w:spacing w:after="240"/>
        <w:ind w:left="360"/>
      </w:pPr>
      <w:r>
        <w:t>24. ил., табл. – Режим доступа</w:t>
      </w:r>
    </w:p>
    <w:p>
      <w:pPr>
        <w:spacing w:after="240"/>
        <w:ind w:left="360"/>
      </w:pPr>
      <w:r>
        <w:t>25. Аручиди, Н. А. Методы системного анализа и системы поддержки принятия решений : учебное пособие : [16+] / Н. А. Аручиди, К. Х. Калугян, Г. Н. Хубаев ; Ростовский государственный экономический университет (РИНХ). – Ростов-на-Дону : Издательско-полиграфический комплекс РГЭУ (РИНХ), 2022. – 64 с. : ил., табл. – Режим доступа: по подписке. – URL: https://biblioclub.ru/index.php?page=book&amp;id=704490 Глушань, В. М. Основы системного анализа : учебное пособие : в 2 частях : [16+] / В. М. Глушань, О. Р. Норкин, С. С. Парфенова ; Южный федеральный университет. – Ростов-на-Дону ; Таганрог : Южный федеральный университет, 2023. – Часть 2. – 130 с. : ил., табл. – Режим доступа: по подписке. – URL: https://biblioclub.ru/index.php?page=book&amp;id=712838</w:t>
      </w:r>
    </w:p>
    <w:p>
      <w:pPr>
        <w:spacing w:after="240"/>
        <w:ind w:left="360"/>
      </w:pPr>
      <w:r>
        <w:t>26. 1. Сычев, А. В. Теория и практика разработки современных клиентских веб-приложений</w:t>
      </w:r>
    </w:p>
    <w:p>
      <w:pPr>
        <w:spacing w:after="240"/>
        <w:ind w:left="360"/>
      </w:pPr>
      <w:r>
        <w:t>27. учебное пособие / А. В. Сычев. — 3-е изд. — Москва</w:t>
      </w:r>
    </w:p>
    <w:p>
      <w:pPr>
        <w:spacing w:after="240"/>
        <w:ind w:left="360"/>
      </w:pPr>
      <w:r>
        <w:t>28. Интернет-Университет Информационных Технологий (ИНТУИТ), Ай Пи Ар Медиа, 2021. — 482 c. — ISBN 978-5-4497-0943-1. — Текст</w:t>
      </w:r>
    </w:p>
    <w:p>
      <w:pPr>
        <w:spacing w:after="240"/>
        <w:ind w:left="360"/>
      </w:pPr>
      <w:r>
        <w:t>29. электронный // Цифровой образовательный ресурс IPR SMART</w:t>
      </w:r>
    </w:p>
    <w:p>
      <w:pPr>
        <w:spacing w:after="240"/>
        <w:ind w:left="360"/>
      </w:pPr>
      <w:r>
        <w:t>30. [сайт]. — URL</w:t>
      </w:r>
    </w:p>
    <w:p>
      <w:pPr>
        <w:spacing w:after="240"/>
        <w:ind w:left="360"/>
      </w:pPr>
      <w:r>
        <w:t>31. //www.iprbookshop.ru/102067.html</w:t>
      </w:r>
    </w:p>
    <w:p>
      <w:pPr>
        <w:spacing w:after="240"/>
        <w:ind w:left="360"/>
      </w:pPr>
      <w:r>
        <w:t>32. Абрамян, А. В. Непрерывная математика : теория и практика. Неопределенные и определенные интегралы, несобственные интегралы, числовые ряды, функции нескольких переменных, дифференциальные уравнения : учебник : [16+] / А. В. Абрамян ; Южный федеральный университет. – Ростов-на-Дону ; Таганрог : Южный федеральный университет, 2022. – 266 с. : ил., табл. – Режим доступа: по подписке. – URL: https://biblioclub.ru/index.php?page=book&amp;id=700192 Егоров, Д. Л. Методы решения дифференциальных уравнений : учебное пособие : [16+] / Д. Л. Егоров ; Казанский национальный исследовательский технологический университет. – Казань : Казанский национальный исследовательский технологический университет (КНИТУ), 2022. – 92 с. – Режим доступа: по подписке. – URL: https://biblioclub.ru/index.php?page=book&amp;id=721092</w:t>
      </w:r>
    </w:p>
    <w:p>
      <w:pPr>
        <w:spacing w:after="240"/>
        <w:ind w:left="360"/>
      </w:pPr>
      <w:r>
        <w:t>33. Гладких, Т. В. Программирование на платформе 1C:Предприятие : учебное пособие : [16+] / Т. В. Гладких, Л. А. Коробова, И. С. Толстова ; науч. ред. Д. В. Арапов ; Воронежский государственный университет инженерных технологий. – Воронеж : Воронежский государственный университет инженерных технологий, 2023. – 93 с. : ил., табл. – Режим доступа: по подписке. – URL: https://biblioclub.ru/index.php?page=book&amp;id=712749 Погорелова, Т. Г. Современные учетно-информационные технологии : учебное пособие : [16+] / Т. Г. Погорелова ; Южный федеральный университет. – Ростов-на-Дону : Южный федеральный университет, 2023. – 165 с. : ил., табл. – Режим доступа: по подписке. – URL: https://biblioclub.ru/index.php?page=book&amp;id=713486</w:t>
      </w:r>
    </w:p>
    <w:p>
      <w:pPr>
        <w:spacing w:after="240"/>
        <w:ind w:left="360"/>
      </w:pPr>
      <w:r>
        <w:t>34. 1. Основы построения баз данных</w:t>
      </w:r>
    </w:p>
    <w:p>
      <w:pPr>
        <w:spacing w:after="240"/>
        <w:ind w:left="360"/>
      </w:pPr>
      <w:r>
        <w:t>35. [16+] / А. В. Аверченков, Р. А. Филиппов, Ю. А. Леонов [и др.]. – Москва</w:t>
      </w:r>
    </w:p>
    <w:p>
      <w:pPr>
        <w:spacing w:after="240"/>
        <w:ind w:left="360"/>
      </w:pPr>
      <w:r>
        <w:t>36. Берлин</w:t>
      </w:r>
    </w:p>
    <w:p>
      <w:pPr>
        <w:spacing w:after="240"/>
        <w:ind w:left="360"/>
      </w:pPr>
      <w:r>
        <w:t>37. Директ-Медиа, 2021. – 124 с</w:t>
      </w:r>
    </w:p>
    <w:p>
      <w:pPr>
        <w:spacing w:after="240"/>
        <w:ind w:left="360"/>
      </w:pPr>
      <w:r>
        <w:t>38. Целых, А. Н. Выявление инцидентов информационной безопасности и мошеннических транзакций методами машинного обучения : учебное пособие : [16+] / А. Н. Целых, Э. М. Котов ; Южный федеральный университет, Инженерно-технологическая академия. – Ростов-на-Дону : Южный федеральный университет, 2023. – 118 с. : ил., табл. – Режим доступа: по подписке. – URL: https://biblioclub.ru/index.php?page=book&amp;id=713464. – Библиогр. в кн. – ISBN 978-5-9275-4515-5. – Текст : электронный. Баюк, Д. А. Правовые и этические проблемы искусственного интеллекта : учебник для магистратуры : [16+] / Д. А. Баюк, А. В. Попова ; Финансовый университет при Правительстве Российской Федерации. – Москва : Прометей, 2022. – 300 с. : табл. – (Высшее образование: магистратура). – Режим доступа: по подписке. – URL: https://biblioclub.ru/index.php?page=book&amp;id=701038. – Библиогр. в кн. – ISBN 978-5-00172-253-3. – Текст : электронный</w:t>
      </w:r>
    </w:p>
    <w:p>
      <w:pPr>
        <w:spacing w:after="240"/>
        <w:ind w:left="360"/>
      </w:pPr>
      <w:r>
        <w:t>39. Бондарев, В. А. Информатика : учебное пособие : в 2 частях : [16+] / В. А. Бондарев, С. В. Федоров, И. В. Фёдоров ; ред. Е. Н. Завьялова ; Омский государственный технический университет. – Омск : Омский государственный технический университет (ОмГТУ), 2021. – Часть 1. Windows, Word, Excel. – 144 с. : ил., табл., схем. – Режим доступа: по подписке. – URL: https://biblioclub.ru/index.php?page=book&amp;id=700584 Бондарев, В. А. Информатика : учебное пособие : в 2 частях : [16+] / В. А. Бондарев, С. В. Федоров, И. В. Фёдоров ; ред. Е. Н. Завьялова ; Омский государственный технический университет. – Омск : Омский государственный технический университет (ОмГТУ), 2021. – Часть 2. MS Access, Internet, HTML, MS PowerPoint. – 109 с. : ил., табл., схем. – Режим доступа: по подписке. – URL: https://biblioclub.ru/index.php?page=book&amp;id=700585</w:t>
      </w:r>
    </w:p>
    <w:p>
      <w:pPr>
        <w:spacing w:after="240"/>
        <w:ind w:left="360"/>
      </w:pPr>
      <w:r>
        <w:t>40. 6.3. Описание материально-технической базы, необходимой для осуществления образовательного процесса по дисциплине Материально-техническое обеспечение дисциплины включает в себя: Учебные аудитории для проведения учебных занятий лекционного типа, групповых и индивидуальных консультаций, текущего контроля и промежуточной аттестации Оснащенность которых: мебель аудиторная (столы, стулья, доска аудиторная), стол преподавателя, стул преподавателя; технические средства обучения (персональный компьютер, колонки); наборы демонстрационного оборудования (проектор, экран); учебно-наглядные пособия, обеспечивающие тематические иллюстрации по дисциплине. Учебно-наглядные пособия: Классификация персональных компьютеров Устройства и схемы передачи информации Общая схема построения сети интернет Лаборатория Информатики (компьютерный класс) для проведения учебных занятий семинарского типа (лабораторных работ), групповых и индивидуальных консультаций, текущего контроля и промежуточной аттестации Оснащенность которой: лабораторное оборудование – технические средства обучения: комплект ПК, включая рабочее место преподавателя (системный блок, монитор, клавиатура, мышь, гарнитура, web-камера), многофункциональное устройство, акустическая система (колонки, микрофон), набор демонстрационного оборудования (проектор, экран), сетевой фильтр, средство организации беспроводной сети; мебель аудиторная (столы, стулья, доска аудиторная), стол преподавателя, стул преподавателя; учебно-наглядные пособия, обеспечивающие тематические иллюстрации по дисциплине. Учебно-наглядные пособия: Возможности графических редакторов Назначение и возможности электронных таблиц Дополнительные возможности текстовых процессоров Помещения для самостоятельной работы обучающихся Оснащенность которых: компьютерная техника с возможностью подключения к сети "Интернет" и обеспечением доступа в электронную информационно-образовательную среду ОАНО ВО «МосТех»; мебель аудиторная (столы, стулья, доска аудиторная). Учебно-наглядные пособия: Виды занятий для внеаудиторной самостоятельной работы Самостоятельная работа студентов Планирование самостоятельной работы</w:t>
      </w:r>
    </w:p>
    <w:p>
      <w:pPr>
        <w:spacing w:after="240"/>
        <w:ind w:left="360"/>
      </w:pPr>
      <w:r>
        <w:t>41. Круглова, С. А. Изучение практических вопросов деловой коммуникации : учебное пособие : [12+] / С. А. Круглова, И. В. Щербакова. – Москва ; Берлин : Директ-Медиа, 2021. – 88 с. : табл. – Режим доступа: по подписке. – URL: https://biblioclub.ru/index.php?page=book&amp;id=618861 Деловое общение : учебное пособие / авт.-сост. И. Н. Кузнецов. – 11-е изд. – Москва : Дашков и К°, 2024. – 524 с. – (Учебные издания для вузов). – Режим доступа: по подписке. – URL: https://biblioclub.ru/index.php?page=book&amp;id=710143</w:t>
      </w:r>
    </w:p>
    <w:p>
      <w:pPr>
        <w:spacing w:after="240"/>
        <w:ind w:left="360"/>
      </w:pPr>
      <w:r>
        <w:t>42. 6.3. Описание материально-технической базы Материально-техническое обеспечение дисциплины включает в себя: учебная аудитория для проведения учебных занятий, оснащенная оборудованием и техническими средствами обучения; 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 Лаборатория технических средств информатизации Учебная аудитория для проведения учебных занятий лекционного типа, занятий семинарского типа, предусмотренных образовательной программой, в том числе групповых и индивидуальных консультаций, текущего контроля и промежуточной аттестации Основное оборудование и технические средства обучения: автоматизированное рабочее место преподавателя (стол преподавателя; стул преподавателя; персональный компьютер с возможностью подключения к сети «Интернет» и с установленным лицензионным ПО; аудиоколонки, многофункциональное устройство, сетевой фильтр); автоматизированное рабочее место обучающегося (комплект ПК (системный блок, монитор, клавиатура, мышь), гарнитура, web-камера); мебель аудиторная (столы, стулья, доска аудиторная); наборы демонстрационного оборудования (проектор, экран); учебно-наглядные пособия (комплекты плакатов по дисциплине, набор раздаточных дидактических материалов)</w:t>
      </w:r>
    </w:p>
    <w:p>
      <w:pPr>
        <w:spacing w:after="240"/>
        <w:ind w:left="360"/>
      </w:pPr>
      <w:r>
        <w:t>43. Статистическое моделирование и анализ экспериментальных данных : учебник : [16+] / Е. Ю. Бутырский, А. П. Жабко, Н. А. Жукова, В. В. Цехановский. – Москва : Директ-Медиа, 2025. – 372 с. : ил., табл. – Режим доступа: по подписке. – URL: https://biblioclub.ru/index.php?page=book&amp;id=717875 Абрамян, М. Э. Лекции по интегральному исчислению функций одной переменной и теории рядов : для студентов физико-математических и технических специальностей : учебник : [16+] / М. Э. Абрамян ; Южный федеральный университет. – Ростов-на-Дону ; Таганрог : Южный федеральный университет, 2021. – 261 с. : ил. – Режим доступа: по подписке. – URL: https://biblioclub.ru/index.php?page=book&amp;id=683939 Землякова, И. А. Нелинейное программирование в примерах и задачах : учебное пособие : [16+] / И. А. Землякова ; Южный федеральный университет, Институт математики, механики и компьютерных наук им. И.И. Воровича. – Ростов-на-Дону ; Таганрог : Южный федеральный университет, 2024. – 183 с. : ил., табл. – Режим доступа: по подписке. – URL: https://biblioclub.ru/index.php?page=book&amp;id=724444 Кузьмин, С. Г. Геометрия : эллипс, гипербола и парабола : учебное пособие : [16+] / С. Г. Кузьмин ; Омский государственный педагогический университет. – Омск : Омский государственный педагогический университет (ОмГПУ), 2022. – 92 с. : ил. – Режим доступа: по подписке. – URL: https://biblioclub.ru/index.php?page=book&amp;id=688026 Перечень ресурсов информационно-коммуникационной сети «Интернет»: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 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 При проведении образовательного процесса по дисциплине необходимо наличие: лицензионное программное обеспечение: Windows Professional 10 Russian Upgrade OLP NL AcademicEdition Office Professional Plus Education ALng LSA OLVS E 3Y Kaspersky Total Security для бизнеса Russian Edition (отечественное программное обеспечение) Антивирусная программа Dr.Web (отечественное программное обеспечение) ПО для видеоконференцсвязи и внутренних коммуникаций: ВКурсе (отечественное программное обеспечение https://vkurse.ru/) Программы для ЭВМ: nanoCAD, КОМПАС 3D; свободно распространяемое программное обеспечение: 7-ZIP – архиватор (https://www.7-zip.org/) OpenOffice (https://www.openoffice.org/ru/) PDF24 Toolbox (https://www.pdf24.org/ru/) GIMP (редактор растровой графики) (www.gimp.org) Логином (Loginom) (отечественное программное обеспечение; https://loginom.ru/platform/pricing) Inkscape (векторная графика) (www.inkscape.org) электронно-библиотечная система: Электронная библиотечная система (ЭБС) «Университетская библиотека ONLINE» http://biblioclub.ru/ Электронная библиотечная система (ЭБС) Лань https://e.lanbook.com/ современные профессиональные базы данных: Официальный интернет-портал базы данных правовой информации http://pravo.gov.ru. информационные справочные системы: Портал Федеральных государственных образовательных стандартов высшего образования http://fgosvo.ru. Компьютерная справочная правовая система «Консультант Плюс» http://www.consultant.ru/. МАТЕРИАЛЬНО-ТЕХНИЧЕСКОЕ ОБЕСПЕЧЕНИЕ Учебные аудитории для проведения групповых и индивидуальных консультаций, текущего контроля и промежуточной аттестации Оснащенность которых: мебель аудиторная (столы, стулья, доска аудиторная), технические средства обучения: мобильный компьютерный класс (ноутбуки, компьютерные мыши); рабочее место преподавателя (стол преподавателя, стул преподавателя, персональный компьютер, колонки); наборы демонстрационного оборудования (проектор, экран); учебно-наглядные пособия, обеспечивающие тематические иллюстрации по дисциплине. Помещения для самостоятельной работы обучающихся Оснащенность которых: компьютерная техника с возможностью подключения к сети "Интернет" и обеспечением доступа в электронную информационно-образовательную среду ОАНО ВО «МосТех»; мебель аудиторная (столы, стулья, доска аудиторная). Учебно-наглядные пособия: Виды занятий для внеаудиторной самостоятельной работы Самостоятельная работа студентов Планирование самостоятельной работы ОБЕСПЕЧЕНИЕ ОБРАЗОВАНИЯ ДЛЯ ЛИЦ С ОВЗ Практика для обучающихся с ограниченными возможностями здоровья и инвалидов проводится с учетом особенностей их психофизического развития, индивидуальных возможностей и состояния здоровья. ОЦЕНОЧНЫЕ МАТЕРИАЛЫ ДЛЯ ПРОВЕДЕНИЯ ТЕКУЩЕГО КОНТРОЛЯ УСПЕВАЕМОСТИ И ПРОМЕЖУТОЧНОЙ АТТЕСТАЦИИ ОБУЧАЮЩИХСЯ Промежуточная аттестация по эксплуатационной практике проводится в форме зачета. Оценка по эксплуатационной практике формируется на основе: Дневник по эксплуатационной практике: 5 – получают обучающиеся, справившиеся с работой на 90-100 %; 4 – ставится в том случае, если содержание соответствует 70 – 89 % от норматива заполнения дневника по практике; 3 – ставится в том случае, если содержание соответствует 50 – 69 % от норматива заполнения дневника по практике; 2 – ставится в том случае, если содержание соответствует 0 – 49 % от норматива заполнения дневника по практике. Отчет по производственной эксплуатационной практике: – 85-95 – выставляется, если обучающийся выполнил индивидуальный план работы эксплуатационной практики: • осуществил подборку необходимых нормативных правовых документов в соответствии с объектом исследования; • в период прохождения эксплуатационной практики выполнил спектр функций, которые в полной мере соответствуют области профессиональной деятельности; • во время защиты свободно, исчерпывающе и аргументированно ответил на все вопросы по существу; • правильно оформил отчет о прохождении эксплуатационной практики; • имеет положительную характеристику по освоению компетенций в период прохождения эксплуатационной практики от Организации; - 65-84 – выставляется, если обучающийся выполнил индивидуальный план работы по эксплуатационной практике; • осуществил подборку необходимых нормативных правовых документов в соответствии с объектом исследования; • в период прохождения эксплуатационной практики выполнил спектр функций, которые в основном соответствуют области профессиональной деятельности; • во время защиты исчерпывающе ответил на все вопросы по существу, согласно; • оформил отчет о прохождении эксплуатационной практики с незначительными недостатками; • имеет положительную характеристику по освоению профессиональных компетенций в период прохождения эксплуатационной практики от Организации; - 45-64 – выставляется, если обучающийся выполнил индивидуальный план работы по эксплуатационной практике не в полном объеме: • не в полной мере осуществил подборку необходимых нормативных правовых документов в соответствии с объектом исследования; • в период прохождения эксплуатационной практики выполнил спектр функций, которые частично соответствуют области профессиональной деятельности; • во время защиты ответил на вопросы по существу без должной аргументации; • оформил отчет о прохождении эксплуатационной практики с недостатками; • имеет характеристику по освоению профессиональных компетенций в период прохождения эксплуатационной практики от Организации с указанием отдельных недостатков; – 0 - 44 – выставляется, если обучающийся не выполнил индивидуальный план работы эксплуатационной практики; • не осуществил подборку необходимых нормативных правовых документов в соответствии с объектом исследования; • в период прохождения эксплуатационной практики выполнил спектр функций, которые не соответствуют области профессиональной деятельности; • во время защиты не ответил на заданные вопросы или ответил неверно, не по существу; • неправильно оформил отчет о прохождении эксплуатационной практики; • имеет отрицательную характеристику по освоению профессиональных компетенций в период прохождения эксплуатационной практики от Организации; • имеет отрицательное заключение об уровне освоения обучающимся профессиональных компетенций, содержащееся в аттестационном листе. «Зачтено» – 100-50; «Не зачтено» – 49-0/ Типовые задания для проведения промежуточной аттестации обучающихся по эксплуатационной практике Основные этапы жизненного цикла программного обеспечения. Архитектурные стили программных систем: монолитная, модульная, микросервисная архитектура. Принципы объектно-ориентированного программирования: инкапсуляция, наследование, полиморфизм. Алгоритмы сортировки и поиска: классификация, области применения, эффективность. Основы работы с базами данных. Модели данных: реляционная, иерархическая, сетевая. SQL: основные типы запросов (SELECT, INSERT, UPDATE, DELETE). Примеры использования. Основы сетевого взаимодействия: клиент-серверная модель, протоколы TCP/IP, HTTP. Методы тестирования программного обеспечения: модульное, интеграционное, нагрузочное тестирование. Принципы разработки алгоритмов. Понятие вычислительной сложности. Средства контроля версий: Git, основные команды и рабочие процессы. Программные интерфейсы (API): назначение, принципы разработки и использования. Методы шифрования данных и обеспечения информационной безопасности. Форматы хранения данных: CSV, JSON, XML, бинарные форматы. Машинное обучение: основные методы, области применения, этапы работы с данными. Основы работы с большими данными: принципы хранения, обработки, анализа. Документирование программного кода и проектной документации. Принципы DevOps и автоматизации процессов разработки и эксплуатации. Методы оптимизации программного кода и повышения производительности. Основы параллельного и распределённого программирования. Роль специалиста по прикладной математике и информатике в разработке и сопровождении программных систем. ПРИЛОЖЕНИЕ 1 Образовательная автономная некоммерческая организация высшего образования «МОСКОВСКИЙ ТЕХНОЛОГИЧЕСКИЙ ИНСТИТУТ» Факультет информационных технологий Направление подготовки: 01.03.02 Прикладная математика и информатика ГРАФИК (ПЛАН) Эксплуатационная практика обучающегося группы ___________ ___________________________________ Шифр и № группы Фамилия, имя, отчество обучающегося Содержание практики Руководитель практики от Института Заведующий кафедрой__________________________________________________. Должность, ученая степень, ученое звание __________________ ________________________</w:t>
      </w:r>
    </w:p>
    <w:p>
      <w:pPr>
        <w:spacing w:after="240"/>
        <w:ind w:left="360"/>
      </w:pPr>
      <w:r>
        <w:t>44. Подпись И.О. Фамилия «___» ______________ 202__г. Ознакомлен ________________ __________________________</w:t>
      </w:r>
    </w:p>
    <w:p>
      <w:pPr>
        <w:spacing w:after="240"/>
        <w:ind w:left="360"/>
      </w:pPr>
      <w:r>
        <w:t>45. Подпись И.О. Фамилия обучающегося «___» ______________ 202__г. ПРИЛОЖЕНИЕ 2 Образовательная автономная некоммерческая организация высшего образования «МОСКОВСКИЙ ТЕХНОЛОГИЧЕСКИЙ ИНСТИТУТ» Факультет информационных технологий Направление подготовки: 01.03.02 Прикладная математика и информатика ИНДИВИДУАЛЬНОЕ ЗАДАНИЕ НА ЭКСПЛУАТАЦИОННУЮ ПРАКТИКУ Эксплуатационная практика обучающегося группы ___________ _____________________________________ шифр и № группы фамилия, имя, отчество обучающегося Место прохождения практики: (полное наименование организации) Срок прохождения практики: с «___» _______ 202__ г. по «__» ______ 202__ г. Содержание индивидуального задания на практику, соотнесенное с планируемыми результатами обучения при прохождении практики: Руководитель практики от Института должность, ученая степень, ученое звание ________________ _____________________</w:t>
      </w:r>
    </w:p>
    <w:p>
      <w:pPr>
        <w:spacing w:after="240"/>
        <w:ind w:left="360"/>
      </w:pPr>
      <w:r>
        <w:t>46. Подпись И.О. Фамилия «___»______________ 201__г. Задание принято к исполнению ________________ __________________________ подпись И.О. Фамилия обучающегося «___»______________ 202__г. ПРИЛОЖЕНИЕ 3</w:t>
      </w:r>
    </w:p>
    <w:p>
      <w:pPr>
        <w:spacing w:after="240"/>
        <w:ind w:left="360"/>
      </w:pPr>
      <w:r>
        <w:t>47. о прохождении практики</w:t>
      </w:r>
    </w:p>
    <w:p>
      <w:pPr>
        <w:spacing w:after="240"/>
        <w:ind w:left="360"/>
      </w:pPr>
      <w:r>
        <w:t>48. Балдин, К. В. Краткий курс высшей математики : учебник / К. В. Балдин, А. В. Рукосуев ; под общ. ред. К. В. Балдина. – 7-е изд. – Москва : Дашков и К°, 2025. – 510 с. : ил., табл., схем., граф. – (Учебные издания для бакалавров). – Режим доступа: по подписке. – URL: https://biblioclub.ru/index.php?page=book&amp;id=720251 Аркина, К. Г. Введение в теорию вероятностей : учебное пособие : [16+] / К. Г. Аркина ; Российский государственный педагогический университет им. А. И. Герцена. – 2-е изд., испр. – Санкт-Петербург : Российский государственный педагогический университет им. А.И. Герцена (РГПУ), 2023. – 132 с. : табл. – Режим доступа: по подписке. – URL: https://biblioclub.ru/index.php?page=book&amp;id=718742</w:t>
      </w:r>
    </w:p>
    <w:p>
      <w:pPr>
        <w:spacing w:after="240"/>
        <w:ind w:left="360"/>
      </w:pPr>
      <w:r>
        <w:t>49. 1. Лопушанский, В. А. Информатика и компьютер</w:t>
      </w:r>
    </w:p>
    <w:p>
      <w:pPr>
        <w:spacing w:after="240"/>
        <w:ind w:left="360"/>
      </w:pPr>
      <w:r>
        <w:t>50. [16+] / В. А. Лопушанский, Е. А. Ядрихинская, Алькади Усама Жамил</w:t>
      </w:r>
    </w:p>
    <w:p>
      <w:pPr>
        <w:spacing w:after="240"/>
        <w:ind w:left="360"/>
      </w:pPr>
      <w:r>
        <w:t>51. науч. ред. А. С. Борсяков</w:t>
      </w:r>
    </w:p>
    <w:p>
      <w:pPr>
        <w:spacing w:after="240"/>
        <w:ind w:left="360"/>
      </w:pPr>
      <w:r>
        <w:t>52. Воронежский государственный университет инженерных технологий. – Воронеж</w:t>
      </w:r>
    </w:p>
    <w:p>
      <w:pPr>
        <w:spacing w:after="240"/>
        <w:ind w:left="360"/>
      </w:pPr>
      <w:r>
        <w:t>53. 1. Котов, О. М. Основы представления и обработки данных в цифровых системах</w:t>
      </w:r>
    </w:p>
    <w:p>
      <w:pPr>
        <w:spacing w:after="240"/>
        <w:ind w:left="360"/>
      </w:pPr>
      <w:r>
        <w:t>54. учебное пособие / О. М. Котов, Е. Н. Котова, А. М. Верхозин</w:t>
      </w:r>
    </w:p>
    <w:p>
      <w:pPr>
        <w:spacing w:after="240"/>
        <w:ind w:left="360"/>
      </w:pPr>
      <w:r>
        <w:t>55. науч. ред. П. А. Крючков</w:t>
      </w:r>
    </w:p>
    <w:p>
      <w:pPr>
        <w:spacing w:after="240"/>
        <w:ind w:left="360"/>
      </w:pPr>
      <w:r>
        <w:t>56. Уральский федеральный университет им. первого Президента России Б. Н. Ельцина. – 2-е изд., перераб. и доп. – Екатеринбург</w:t>
      </w:r>
    </w:p>
    <w:p>
      <w:pPr>
        <w:spacing w:after="240"/>
        <w:ind w:left="360"/>
      </w:pPr>
      <w:r>
        <w:t>57. Издательство Уральского университета, 2020. – 211 с</w:t>
      </w:r>
    </w:p>
    <w:p>
      <w:pPr>
        <w:spacing w:after="240"/>
        <w:ind w:left="360"/>
      </w:pPr>
      <w:r>
        <w:t>58. 1 Еремеев, А. В. Элементы теории эволюционных алгоритмов : учебное пособие : [16+] / А. В. Еремеев ; Омский государственный университет им. Ф. М. Достоевского. – Омск : Омский государственный университет им. Ф.М. Достоевского (ОмГУ), 2024. – 82 с. – Режим доступа: по подписке. – URL: https://biblioclub.ru/index.php?page=book&amp;id=714115</w:t>
      </w:r>
    </w:p>
    <w:p>
      <w:pPr>
        <w:spacing w:after="240"/>
        <w:ind w:left="360"/>
      </w:pPr>
      <w:r>
        <w:t>59. Бабушкина, И. А. Практикум по объектно-ориентированному программированию : [12+] / И. А. Бабушкина, С. М. Окулов. – 5-е изд. – Москва : Лаборатория знаний, 2020. – 369 с. : ил. – Режим доступа: по подписке. – URL: https://biblioclub.ru/index.php?page=book&amp;id=712952 Гладких, Т. В. Программный инструментарий решения актуальных задач учета и управления : учебное пособие : [16+] / Т. В. Гладких, Л. А. Коробова, М. Н. Ивлиев ; науч. ред. Д. В. Арапов ; Воронежский государственный университет инженерных технологий. – Воронеж : Воронежский государственный университет инженерных технологий, 2022. – 73 с. : ил., табл. – Режим доступа: по подписке. – URL: https://biblioclub.ru/index.php?page=book&amp;id=712750</w:t>
      </w:r>
    </w:p>
    <w:p>
      <w:pPr>
        <w:spacing w:after="240"/>
        <w:ind w:left="360"/>
      </w:pPr>
      <w:r>
        <w:t>60. 1. Машинное обучение</w:t>
      </w:r>
    </w:p>
    <w:p>
      <w:pPr>
        <w:spacing w:after="240"/>
        <w:ind w:left="360"/>
      </w:pPr>
      <w:r>
        <w:t>61. [16+] / Е. Ю. Бутырский, В. В. Цехановский, Н. А. Жукова [и др.]. – Москва</w:t>
      </w:r>
    </w:p>
    <w:p>
      <w:pPr>
        <w:spacing w:after="240"/>
        <w:ind w:left="360"/>
      </w:pPr>
      <w:r>
        <w:t>62. Директ-Медиа, 2023. – 368 с</w:t>
      </w:r>
    </w:p>
    <w:p>
      <w:pPr>
        <w:spacing w:after="240"/>
        <w:ind w:left="360"/>
      </w:pPr>
      <w:r>
        <w:t>63. ил., табл., схем., граф. – Режим доступа</w:t>
      </w:r>
    </w:p>
    <w:p>
      <w:pPr>
        <w:spacing w:after="240"/>
        <w:ind w:left="360"/>
      </w:pPr>
      <w:r>
        <w:t>64. Инновации в образовании / гл. ред. И. В. Сыромятников; учред. Современная гуманитарная академия. – Москва: Современная гуманитарная академия, 2021. – № 4. – 130 с.: схем., табл. – Режим доступа: по подписке. – URL: https://biblioclub.ru/index.php?page=book&amp;id=619022. – ISSN 1609-4646. Управление персоналом: учебное пособие / Г. И. Михайлина, Л. В. Матраева, Д. Л. Михайлин, А. В. Беляк; под общ. ред. Г. И. Михайлиной. – 6-е изд., стер. – Москва: Дашков и К°, 2022. – 280 с.: ил., табл. – Режим доступа: по подписке. – URL: https://biblioclub.ru/index.php?page=book&amp;id=684494</w:t>
      </w:r>
    </w:p>
    <w:p>
      <w:pPr>
        <w:spacing w:after="240"/>
        <w:ind w:left="360"/>
      </w:pPr>
      <w:r>
        <w:t>65. Информационные технологии: учебно-методическое пособие / сост. О.Н. Дитяткина, Г.Н. Пишикина, Ю.И. Седых; Липецкий государственный педагогический университет имени П.П. Семенова-Тян-Шанского». – Липецк: Липецкий государственный педагогический университет имени П.П. Семенова-Тян-Шанского, 2017. – 122 с.: ил. – Режим доступа: по подписке. – URL: http://biblioclub.ru/index.php?page=book&amp;id=576671 Карабцев, С. Н. Современные компьютерные технологии: учебное пособие: [16+] / С. Н. Карабцев ; Кемеровский государственный университет. – Кемерово : Кемеровский государственный университет, 2020. – Часть 1. Геометрическое моделирование в SALOME. – 148 с.: л – Режим доступа: по подписке. – URL: https://biblioclub.ru/index.php?page=book&amp;id=600387</w:t>
      </w:r>
    </w:p>
    <w:p>
      <w:pPr>
        <w:spacing w:after="240"/>
        <w:ind w:left="360"/>
      </w:pPr>
      <w:r>
        <w:t>66. Дятлов, П. А. Принципы построения и организация компьютерных сетей : учебное пособие : [16+] / П. А. Дятлов ; Южный федеральный университет, Инженерно-технологическая академия. – Ростов-на-Дону ; Таганрог : Южный федеральный университет, 2022. – 129 с. : ил., табл. – Режим доступа: по подписке. – URL: https://biblioclub.ru/index.php?page=book&amp;id=698674 Беспалов, Д. А. Администрирование баз данных и компьютерных сетей : учебное пособие : [16+] / Д. А. Беспалов, А. И. Костюк ; Южный федеральный университет. – Ростов-на-Дону ; Таганрог : Южный федеральный университет, 2020. – 127 с. : ил., табл. – Режим доступа: по подписке. – URL: https://biblioclub.ru/index.php?page=book&amp;id=612220</w:t>
      </w:r>
    </w:p>
    <w:p>
      <w:pPr>
        <w:spacing w:after="240"/>
        <w:ind w:left="360"/>
      </w:pPr>
      <w:r>
        <w:t>67. Воронин, Д. В. Числовые ряды : учебное пособие : [16+] / Д. В. Воронин. – Новосибирск : Сибирский государственный университет телекоммуникаций и информатики, 2021. – 50 с. – Режим доступа: по подписке. – URL: https://biblioclub.ru/index.php?page=book&amp;id=695040 Бугай, И. В. Дифференциальные уравнения первого порядка : учебно-методическое пособие : [16+] / И. В. Бугай ; Технологический университет. – Москва : Директ-Медиа, 2024. – 41 с. – Режим доступа: по подписке. – URL: https://biblioclub.ru/index.php?page=book&amp;id=712245</w:t>
      </w:r>
    </w:p>
    <w:p>
      <w:pPr>
        <w:spacing w:after="240"/>
        <w:ind w:left="360"/>
      </w:pPr>
      <w:r>
        <w:t>68. Абрамовский, В. А. Кратные, криволинейные и поверхностные интегралы. Теория поля. Линейные пространства и операторы : учебник : [16+] / В. А. Абрамовский, В. Н. Белов, О. Н. Найда. – Москва : Физматлит, 2023. – 616 с. : ил., табл., схем. – (Математические основы физики ; том 3). – Режим доступа: по подписке. – URL: https://biblioclub.ru/index.php?page=book&amp;id=713325 Бугай, И. В. Дифференциальные уравнения первого порядка : учебно-методическое пособие : [16+] / И. В. Бугай ; Технологический университет. – Москва : Директ-Медиа, 2024. – 41 с. – Режим доступа: по подписке. – URL: https://biblioclub.ru/index.php?page=book&amp;id=712245</w:t>
      </w:r>
    </w:p>
    <w:p>
      <w:pPr>
        <w:spacing w:after="240"/>
        <w:ind w:left="360"/>
      </w:pPr>
      <w:r>
        <w:t>69. 1. Карпенко, Н. В. Математическая статистика</w:t>
      </w:r>
    </w:p>
    <w:p>
      <w:pPr>
        <w:spacing w:after="240"/>
        <w:ind w:left="360"/>
      </w:pPr>
      <w:r>
        <w:t>70. учебное пособие для студентов направления 38.03.01 «Экономика»</w:t>
      </w:r>
    </w:p>
    <w:p>
      <w:pPr>
        <w:spacing w:after="240"/>
        <w:ind w:left="360"/>
      </w:pPr>
      <w:r>
        <w:t>71. [16+] / Н. В. Карпенко</w:t>
      </w:r>
    </w:p>
    <w:p>
      <w:pPr>
        <w:spacing w:after="240"/>
        <w:ind w:left="360"/>
      </w:pPr>
      <w:r>
        <w:t>72. Российский университет транспорта (РУТ (МИИТ)), Институт экономики и финансов, Кафедра «Информационные системы цифровой экономики». – Москва</w:t>
      </w:r>
    </w:p>
    <w:p>
      <w:pPr>
        <w:spacing w:after="240"/>
        <w:ind w:left="360"/>
      </w:pPr>
      <w:r>
        <w:t>73. Российский университет транспорта (РУТ (МИИТ)), 2020. – Часть 2. – 67 с</w:t>
      </w:r>
    </w:p>
    <w:p>
      <w:pPr>
        <w:spacing w:after="240"/>
        <w:ind w:left="360"/>
      </w:pPr>
      <w:r>
        <w:t>74. Математика : учебное пособие / Н. И. Головко, Т. В. Беспалова, Т. А. Жук [и др.] ; Дальневосточный государственный технический рыбохозяйственный университет. – Владивосток : Дальрыбвтуз, 2023. – 137 с. – Режим доступа: по подписке. – URL: https://biblioclub.ru/index.php?page=book&amp;id=710331 Сизый, С. В. Лекции по аналитической геометрии : учебное пособие / С. В. Сизый. – Москва : Физматлит, 2021. – 254 с. : ил., табл., схем. – Режим доступа: по подписке. – URL: https://biblioclub.ru/index.php?page=book&amp;id=687742</w:t>
      </w:r>
    </w:p>
    <w:p>
      <w:pPr>
        <w:spacing w:after="240"/>
        <w:ind w:left="360"/>
      </w:pPr>
      <w:r>
        <w:t>75. Меньщиков, М. А. Применение технологий искусственного интеллекта в задачах обработки и генерации текстов на естественном языке : [16+] / М. А. Меньщиков ; Петрозаводский государственный университет. – Петрозаводск : б.и., 2023. – 45 с. : табл., диагр. – Режим доступа: по подписке. – URL: https://biblioclub.ru/index.php?page=book&amp;id=702094 Рыбина, Г. В. Интеллектуальные обучающие системы на основе интегрированных экспертных систем : учебное пособие : [16+] / Г. В. Рыбина. – Москва : Директ-Медиа, 2023. – 132 с. : ил. – Режим доступа: по подписке. – URL: https://biblioclub.ru/index.php?page=book&amp;id=695260</w:t>
      </w:r>
    </w:p>
    <w:p>
      <w:pPr>
        <w:spacing w:after="240"/>
        <w:ind w:left="360"/>
      </w:pPr>
      <w:r>
        <w:t>76. Фомичев, А. Н. Управление проектами : учебник / А. Н. Фомичев. – Москва : Дашков и К°, 2023. – 258 с. : схем., табл. – Режим доступа: по подписке. – URL: https://biblioclub.ru/index.php?page=book&amp;id=696997 Управление проектами : практическое пособие : [16+] / ред. О. Бараш ; пер. с англ. М. Кульневой. – Москва : Альпина Паблишер, 2020. – 192 с. : ил., схем., табл. – (Гид HBR). – Режим доступа: по подписке. – URL: https://biblioclub.ru/index.php?page=book&amp;id=619232</w:t>
      </w:r>
    </w:p>
    <w:p>
      <w:pPr>
        <w:spacing w:after="240"/>
        <w:ind w:left="360"/>
      </w:pPr>
      <w:r>
        <w:t>77. 6.3. Описание материально-технической базы Материально-техническое обеспечение дисциплины включает в себя: учебные аудитории для проведения учебных занятий, предусмотренных программой бакалавриата, оснащенные оборудованием и техническими средствами обучения; помещения для самостоятельной работы: специализированная мебель (столы, стулья), стол преподавателя, стул преподавателя, персональные компьютеры с возможностью подключения к сети «Интернет» и обеспечением доступа в электронную информационно-образовательную среду Университета</w:t>
      </w:r>
    </w:p>
    <w:p>
      <w:pPr>
        <w:spacing w:after="240"/>
        <w:ind w:left="360"/>
      </w:pPr>
      <w:r>
        <w:t>78. Экономика: учебник и практикум / В. И. Бережной, Т. Г. Марцева, О. В. Бережная, Е. В. Бережная. – 3-е изд., испр. – Москва: Дашков и К°, 2023. – 180 с.: ил., табл. – (Учебные издания для бакалавров). – Режим доступа: по подписке. – URL: https://biblioclub.ru/index.php?page=book&amp;id=709777 Рыбина, З. В. Экономика: учебное пособие: [16+] / З. В. Рыбина. – 3-е изд. – Москва; Берлин: Директ-Медиа, 2021. – 464 с.: ил., табл. – Режим доступа: по подписке. – URL: https://biblioclub.ru/index.php?page=book&amp;id=602446</w:t>
      </w:r>
    </w:p>
    <w:p>
      <w:pPr>
        <w:spacing w:after="240"/>
        <w:ind w:left="360"/>
      </w:pPr>
      <w:r>
        <w:t>79. 1. Володченкова, Л. А. Биоинформатика</w:t>
      </w:r>
    </w:p>
    <w:p>
      <w:pPr>
        <w:spacing w:after="240"/>
        <w:ind w:left="360"/>
      </w:pPr>
      <w:r>
        <w:t>80. [16+] / Л. А. Володченкова</w:t>
      </w:r>
    </w:p>
    <w:p>
      <w:pPr>
        <w:spacing w:after="240"/>
        <w:ind w:left="360"/>
      </w:pPr>
      <w:r>
        <w:t>81. Омский государственный университет им. Ф. М. Достоевского. – Омск</w:t>
      </w:r>
    </w:p>
    <w:p>
      <w:pPr>
        <w:spacing w:after="240"/>
        <w:ind w:left="360"/>
      </w:pPr>
      <w:r>
        <w:t>82. ил. – Режим доступа</w:t>
      </w:r>
    </w:p>
    <w:p>
      <w:pPr>
        <w:spacing w:after="240"/>
        <w:ind w:left="360"/>
      </w:pPr>
      <w:r>
        <w:t>83. 1. Макрусев, В. В. Системный анализ и управление в таможенном деле</w:t>
      </w:r>
    </w:p>
    <w:p>
      <w:pPr>
        <w:spacing w:after="240"/>
        <w:ind w:left="360"/>
      </w:pPr>
      <w:r>
        <w:t>84. [16+] / В. В. Макрусев. – Москва</w:t>
      </w:r>
    </w:p>
    <w:p>
      <w:pPr>
        <w:spacing w:after="240"/>
        <w:ind w:left="360"/>
      </w:pPr>
      <w:r>
        <w:t>85. ФЛИНТА, 2021. – 512 с</w:t>
      </w:r>
    </w:p>
    <w:p>
      <w:pPr>
        <w:spacing w:after="240"/>
        <w:ind w:left="360"/>
      </w:pPr>
      <w:r>
        <w:t>86. 1. Темнова, Н. К. Корпоративные информационные системы</w:t>
      </w:r>
    </w:p>
    <w:p>
      <w:pPr>
        <w:spacing w:after="240"/>
        <w:ind w:left="360"/>
      </w:pPr>
      <w:r>
        <w:t>87. [16+] / Н. К. Темнова, Н. В. Рождественская, Т. В. Яковлева</w:t>
      </w:r>
    </w:p>
    <w:p>
      <w:pPr>
        <w:spacing w:after="240"/>
        <w:ind w:left="360"/>
      </w:pPr>
      <w:r>
        <w:t>88. Российский государственный педагогический университет им. А. И. Герцена. – Санкт-Петербург</w:t>
      </w:r>
    </w:p>
    <w:p>
      <w:pPr>
        <w:spacing w:after="240"/>
        <w:ind w:left="360"/>
      </w:pPr>
      <w:r>
        <w:t>89. Российский государственный педагогический университет им. А.И. Герцена (РГПУ), 2022. – 160 с</w:t>
      </w:r>
    </w:p>
    <w:p>
      <w:pPr>
        <w:spacing w:after="240"/>
        <w:ind w:left="360"/>
      </w:pPr>
      <w:r>
        <w:t>90. Программирование, тестирование, проектирование, нейросети, технологии аппаратно‐программных средств (практические задания и способы их решения): учебник: [16+] / С. В. Веретехина, К. С. Кармицкий, Д. Д. Лукашин [и др.]. – Москва: Директ-Медиа, 2022. – 144 с.: ил., табл. – Режим доступа: по подписке. – URL: https://biblioclub.ru/index.php?page=book&amp;id=694782. – Библиогр. в кн. – ISBN 978-5-4499-3321-8. – DOI 10.23681/694782. – Текст: электронный. Алексейчук, А. С. Введение в нейронные сети: модели, методы и программные средства: учебное пособие / А. С. Алексейчук. — Москва: МАИ, 2023. — 105 с. — ISBN 978-5-6049766-0-9. — Текст: электронный // Лань: электронно-библиотечная система. — URL: https://e.lanbook.com/book/383072</w:t>
      </w:r>
    </w:p>
    <w:p>
      <w:pPr>
        <w:spacing w:after="240"/>
        <w:ind w:left="360"/>
      </w:pPr>
      <w:r>
        <w:t>91. 6.3. Описание материально-технической базы Материально-техническое обеспечение дисциплины включает в себя: Лаборатория технических средств информатизации Учебная аудитория для проведения учебных занятий лекционного типа, занятий семинарского типа, предусмотренных образовательной программой, в том числе групповых и индивидуальных консультаций, текущего контроля и промежуточной аттестации Основное оборудование и технические средства обучения: автоматизированное рабочее место преподавателя (стол преподавателя; стул преподавателя; персональный компьютер с возможностью подключения к сети «Интернет»); автоматизированное рабочее место обучающегося (комплект ПК (системный блок, монитор, клавиатура, мышь), мебель аудиторная (столы, стулья, доска аудиторная); наборы демонстрационного оборудования (проектор, экран) Помещение для самостоятельной работы обучающихся Основное оборудование: 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>
      <w:pPr>
        <w:spacing w:after="240"/>
        <w:ind w:left="360"/>
      </w:pPr>
      <w:r>
        <w:t>92. 1. Еникеева, С. Р. Дифференциальные уравнения и их приложения</w:t>
      </w:r>
    </w:p>
    <w:p>
      <w:pPr>
        <w:spacing w:after="240"/>
        <w:ind w:left="360"/>
      </w:pPr>
      <w:r>
        <w:t>93. [16+] / С. Р. Еникеева, Р. Ф. Ахвердиев, И. Д. Емелина</w:t>
      </w:r>
    </w:p>
    <w:p>
      <w:pPr>
        <w:spacing w:after="240"/>
        <w:ind w:left="360"/>
      </w:pPr>
      <w:r>
        <w:t>94. Казанский национальный исследовательский технологический университет (КНИТУ), 2022. – 108 с. – Режим доступа</w:t>
      </w:r>
    </w:p>
    <w:p>
      <w:pPr>
        <w:spacing w:after="240"/>
        <w:ind w:left="360"/>
      </w:pPr>
      <w:r>
        <w:t>95. 1. Угольницкий, Г. А. Дискретные модели организационного управления</w:t>
      </w:r>
    </w:p>
    <w:p>
      <w:pPr>
        <w:spacing w:after="240"/>
        <w:ind w:left="360"/>
      </w:pPr>
      <w:r>
        <w:t>96. [16+] / Г. А. Угольницкий</w:t>
      </w:r>
    </w:p>
    <w:p>
      <w:pPr>
        <w:spacing w:after="240"/>
        <w:ind w:left="360"/>
      </w:pPr>
      <w:r>
        <w:t>97. Южный федеральный университет. – Ростов-на-Дону</w:t>
      </w:r>
    </w:p>
    <w:p>
      <w:pPr>
        <w:spacing w:after="240"/>
        <w:ind w:left="360"/>
      </w:pPr>
      <w:r>
        <w:t>98. Южный федеральный университет, 2023. – 132 с</w:t>
      </w:r>
    </w:p>
    <w:p>
      <w:pPr>
        <w:spacing w:after="240"/>
        <w:ind w:left="360"/>
      </w:pPr>
      <w:r>
        <w:t>99. 1. Долженко, А. И. Облачные технологии</w:t>
      </w:r>
    </w:p>
    <w:p>
      <w:pPr>
        <w:spacing w:after="240"/>
        <w:ind w:left="360"/>
      </w:pPr>
      <w:r>
        <w:t>100. [16+] / А. И. Долженко</w:t>
      </w:r>
    </w:p>
    <w:p>
      <w:pPr>
        <w:spacing w:after="240"/>
        <w:ind w:left="360"/>
      </w:pPr>
      <w:r>
        <w:t>101. Ростовский государственный экономический университет (РИНХ). – Ростов-на-Дону</w:t>
      </w:r>
    </w:p>
    <w:p>
      <w:pPr>
        <w:spacing w:after="240"/>
        <w:ind w:left="360"/>
      </w:pPr>
      <w:r>
        <w:t>102. Издательско-полиграфический комплекс РГЭУ (РИНХ), 2023. – 112 с. – Режим доступа</w:t>
      </w:r>
    </w:p>
    <w:p>
      <w:pPr>
        <w:spacing w:after="240"/>
        <w:ind w:left="360"/>
      </w:pPr>
      <w:r>
        <w:t>103. 1. Шапкин, А. С. Теория риска и моделирование рисковых ситуаций</w:t>
      </w:r>
    </w:p>
    <w:p>
      <w:pPr>
        <w:spacing w:after="240"/>
        <w:ind w:left="360"/>
      </w:pPr>
      <w:r>
        <w:t>104. учебник / А. С. Шапкин, В. А. Шапкин. – 10-е изд., перераб. – Москва</w:t>
      </w:r>
    </w:p>
    <w:p>
      <w:pPr>
        <w:spacing w:after="240"/>
        <w:ind w:left="360"/>
      </w:pPr>
      <w:r>
        <w:t>105. Дашков и К°, 2025. – 874 с</w:t>
      </w:r>
    </w:p>
    <w:p>
      <w:pPr>
        <w:spacing w:after="240"/>
        <w:ind w:left="360"/>
      </w:pPr>
      <w:r>
        <w:t>106. табл., схем. – (Учебные издания для бакалавров). – Режим доступа</w:t>
      </w:r>
    </w:p>
    <w:p>
      <w:r>
        <w:br w:type="page"/>
      </w:r>
    </w:p>
    <w:p>
      <w:pPr>
        <w:pStyle w:val="Heading1"/>
      </w:pPr>
      <w:r>
        <w:t>Материально-техническое обеспечение</w:t>
      </w:r>
    </w:p>
    <w:p>
      <w:r>
        <w:rPr>
          <w:i/>
          <w:color w:val="595959"/>
        </w:rPr>
        <w:t>Всего извлечено записей: 21</w:t>
      </w:r>
    </w:p>
    <w:p>
      <w:pPr>
        <w:spacing w:after="240"/>
        <w:ind w:left="360"/>
      </w:pPr>
      <w:r>
        <w:t>• Материально-техническое обеспечение дисциплины включает в себя: Кабинет социально-экономических дисциплин Учебная аудитория для проведения учебных занятий лекционного типа, занятий семинарского типа, предусмотренных программой, в том числе групповых и индивидуальных консультаций, текущего контроля и промежуточной аттестации Основное оборудование: мебель аудиторная (столы, стулья, доска аудиторная), стол преподавателя, стул преподавателя Технические средства обучения: персональный компьютер; набор демонстрационного оборудования (проектор, экран) Помещение для самостоятельной работы обучающихся Основное оборудование: 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>
      <w:pPr>
        <w:spacing w:after="240"/>
        <w:ind w:left="360"/>
      </w:pPr>
      <w:r>
        <w:t>• 6.4. Перечень информационных технологий, используемых при осуществлении образовательного процесса по дисциплине, 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 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 лицензионное программное обеспечение: Windows Professional 10 Russian Upgrade OLP NL AcademicEdition Office Professional Plus Education ALng LSA OLVS E 3Y Kaspersky Total Security для бизнеса Russian Edition (отечественное программное обеспечение) Антивирусная программа Dr.Web (отечественное программное обеспечение) ПО для видеоконференцсвязи и внутренних коммуникаций: ВКурсе (отечественное программное обеспечение https://vkurse.ru/ ) свободно-распространяемое программное обеспечение: 7-ZIP – архиватор (https://www.7-zip.org/ ) OpenOffice (https://www.openoffice.org/ru/ ) PDF24 Toolbox (https://www.pdf24.org/ru/ ) GIMP (редактор растровой графики) (www.gimp.org ) Логином (Loginom) (отечественное программное обеспечение; https://loginom.ru/platform/pricing ) Inkscape (векторная графика) (www.inkscape.org ). электронно-библиотечная система: Электронная библиотечная система (ЭБС) «Институтская библиотека ONLINE» http://biblioclub.ru/. современные профессиональные базы данных: Официальный интернет-портал базы данных правовой информации http://pravo.gov.ru. информационные справочные системы: Портал Федеральных государственных образовательных стандартов высшего образования http://fgosvo.ru. Компьютерная справочная правовая система «КонсультантПлюс» ()</w:t>
      </w:r>
    </w:p>
    <w:p>
      <w:pPr>
        <w:spacing w:after="240"/>
        <w:ind w:left="360"/>
      </w:pPr>
      <w:r>
        <w:t>• Материально-техническое обеспечение дисциплины включает в себя: учебная аудитория для проведения учебных занятий, оснащенная оборудованием и техническими средствами обучения; 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 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</w:t>
      </w:r>
    </w:p>
    <w:p>
      <w:pPr>
        <w:spacing w:after="240"/>
        <w:ind w:left="360"/>
      </w:pPr>
      <w:r>
        <w:t>• Основная литература: Якушева, И. Н. Информационные технологии : лабораторный практикум для обучающихся по направлению подготовки 08.03.01 Строительство, профиль Промышленное и гражданское строительство : практикум : [16+] / И. Н. Якушева ; Санкт-Петербургский государственный аграрный университет (СПбГАУ). – Санкт-Петербург : Санкт-Петербургский государственный аграрный университет (СПбГАУ), 2021. – Часть 2. – 97 с. : ил., табл., схем., граф. – Режим доступа: по подписке. – URL: https://biblioclub.ru/index.php?page=book&amp;id=621210 Шуваев, А. В. Информационные технологии : учебное пособие : [16+] / А. В. Шуваев ; Ставропольский государственный аграрный университет. – Ставрополь : АГРУС, 2024. – 84 с. : ил. – Режим доступа: по подписке. – URL: https://biblioclub.ru/index.php?page=book&amp;id=721339 Дополнительная литература: Карпенков, С. Х. Технические средства информационных технологий : учебное пособие / С. Х. Карпенков. – 5-е изд., испр. и доп. – Москва : Директ-Медиа, 2023. – 376 с. : ил., схем., табл. – Режим доступа: по подписке. – URL: https://biblioclub.ru/index.php?page=book&amp;id=707511 Кузьменко, И. П. Цифровые технологии в профессиональной сфере : учебник : [16+] / И. П. Кузьменко ; Ставропольский государственный аграрный университет. – Ставрополь : АГРУС, 2024. – 124 с. : ил. – Режим доступа: по подписке. – URL: https://biblioclub.ru/index.php?page=book&amp;id=721013</w:t>
      </w:r>
    </w:p>
    <w:p>
      <w:pPr>
        <w:spacing w:after="240"/>
        <w:ind w:left="360"/>
      </w:pPr>
      <w:r>
        <w:t>• 6.2. Перечень ресурсов информационно-коммуникационной сети «Интернет»</w:t>
      </w:r>
    </w:p>
    <w:p>
      <w:pPr>
        <w:spacing w:after="240"/>
        <w:ind w:left="360"/>
      </w:pPr>
      <w:r>
        <w:t>• Основная литература: Вдовин, В. М. Теория систем и системный анализ : учебник / В. М. Вдовин, Л. Е. Суркова, В. А. Валентинов. – 6-е изд., стер. – Москва : Дашков и К, 2022. – 643 с. : ил., табл., схем., граф. – (Учебные издания для бакалавров). – Режим доступа: по подписке. – URL: https://biblioclub.ru/index.php?page=book&amp;id=684426 Туфанов, Е. В. История России : учебник для студентов высших учебных заведений : [16+] / Е. В. Туфанов ; Ставропольский государственный аграрный университет. – Ставрополь : АГРУС, 2021. – 157 с. : ил., табл. – Режим доступа: по подписке. – URL: https://biblioclub.ru/index.php?page=book&amp;id=701019 Дополнительная литература: Аручиди, Н. А. Методы системного анализа и системы поддержки принятия решений : учебное пособие : [16+] / Н. А. Аручиди, К. Х. Калугян, Г. Н. Хубаев ; Ростовский государственный экономический университет (РИНХ). – Ростов-на-Дону : Издательско-полиграфический комплекс РГЭУ (РИНХ), 2022. – 64 с. : ил., табл. – Режим доступа: по подписке. – URL: https://biblioclub.ru/index.php?page=book&amp;id=704490 Глушань, В. М. Основы системного анализа : учебное пособие : в 2 частях : [16+] / В. М. Глушань, О. Р. Норкин, С. С. Парфенова ; Южный федеральный университет. – Ростов-на-Дону ; Таганрог : Южный федеральный университет, 2023. – Часть 2. – 130 с. : ил., табл. – Режим доступа: по подписке. – URL: https://biblioclub.ru/index.php?page=book&amp;id=712838</w:t>
      </w:r>
    </w:p>
    <w:p>
      <w:pPr>
        <w:spacing w:after="240"/>
        <w:ind w:left="360"/>
      </w:pPr>
      <w:r>
        <w:t>• Материально-техническое обеспечение дисциплины включает в себя: Учебный кабинет Учебная аудитория для проведения учебных занятий лекционного типа, занятий семинарского типа, предусмотренных образовательной программой, в том числе групповых и индивидуальных консультаций, текущего контроля и промежуточной аттестации Основное оборудование: мебель аудиторная (столы, стулья, доска аудиторная), стол преподавателя, стул преподавателя; учебно-наглядные пособия (комплекты плакатов по дисциплине, набор раздаточных дидактических материалов); Технические средства обучения: персональный компьютер; набор демонстрационного оборудования (проектор, экран); Лаборатория информационных технологий Основное оборудование и технические средства обучения: автоматизированное рабочее место преподавателя (стол преподавателя; стул преподавателя; персональный компьютер с возможностью подключения к сети «Интернет» и с установленным лицензионным ПО; аудиоколонки, многофункциональное устройство, сетевой фильтр); автоматизированное рабочее место обучающегося (комплект ПК (системный блок, монитор, клавиатура, мышь), гарнитура, web-камера); мебель аудиторная (столы, стулья, доска аудиторная); наборы демонстрационного оборудования (проектор, экран); учебно-наглядные пособия (комплекты плакатов по дисциплине, набор раздаточных дидактических материалов); Помещения для самостоятельной работы Специализированная мебель (столы, стулья), стол преподавателя, стул преподавателя, персональные компьютеры с возможностью подключения к сети «Интернет» и обеспечением доступа в электронную информационно-образовательную среду Института</w:t>
      </w:r>
    </w:p>
    <w:p>
      <w:pPr>
        <w:spacing w:after="240"/>
        <w:ind w:left="360"/>
      </w:pPr>
      <w:r>
        <w:t>• Материально-техническое обеспечение дисциплины включает в себя: учебная аудитория для проведения учебных занятий, оснащенная оборудованием и техническими средствами обучения; 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 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института. Лаборатория высокопроизводительных вычислительных систем и параллельного программирования для проведения учебных занятий семинарского типа (лабораторных работ), групповых и индивидуальных консультаций, текущего контроля и промежуточной аттестации Оснащение которой 1) Вычислительный кластер ФЭВТ (25 основных узлов, 42 процессора CPU, в том числе 34 Xeon E5, 8 Xeon Phi KNL 7210, 344 ядра E5, 512 ядер Xeon Phi KNL, 9 ускорителей GPU (5 GTX1080, TESLA K20, TESLA P100, 2xTESLA V100), 32 ускорителя MIC Xeon Phi, 2 ускорителя FPGA Stratix V DE5- Net, сеть Infiniband FRD 56Гбит/с) 2) Рабочая станция Intel Core i7 / монитор LG23" - 3 шт.; 3) экран PictureKing; 4) Блок питания для вычислительного кластера ВолгГТУ - 20 КВА, 5) Система охлаждения - прецезионный кондиционер DeLongi, мебель аудиторная (столы, стулья, доска аудиторная), технические средства обучения: мобильный компьютерный класс (ноутбуки, компьютерные мыши); рабочее место преподавателя (стол преподавателя, стул преподавателя, персональный компьютер, колонки); наборы демонстрационного оборудования (проектор, экран); учебно-наглядные пособия, обеспечивающие тематические иллюстрации по дисциплине. Учебно-наглядные пособия Классификация СУБД Классификация ETL-процессов Модели резервного копирования и восстановления БД Помещения для самостоятельной работы обучающихся Оснащенность которых: компьютерная техника с возможностью подключения к сети "Интернет" и обеспечением доступа в электронную информационно-образовательную среду ОАНО ВО «МосТех»; мебель аудиторная (столы, стулья, доска аудиторная). Учебно-наглядные пособия: Виды занятий для внеаудиторной самостоятельной работы Самостоятельная работа студентов Планирование самостоятельной работы</w:t>
      </w:r>
    </w:p>
    <w:p>
      <w:pPr>
        <w:spacing w:after="240"/>
        <w:ind w:left="360"/>
      </w:pPr>
      <w:r>
        <w:t>• 6.1. Перечень основной и дополнительной литературы, необходимой для освоения дисциплины Основная литература: Колокольникова, А. И. Информатика : расчетно-графические работы : учебное пособие : [16+] / А. И. Колокольникова. – Москва ; Берлин : Директ-Медиа, 2021. – 345 с. : ил., табл. – Режим доступа: по подписке. – URL: https://biblioclub.ru/index.php?page=book&amp;id=611664 Пушкарёва, Т. П. Информатика : учебное пособие : [16+] / Т. П. Пушкарёва ; Сибирский федеральный университет. – Красноярск : Сибирский федеральный университет (СФУ), 2021. – 132 с. : ил., табл., схем. – Режим доступа: по подписке. – URL: https://biblioclub.ru/index.php?page=book&amp;id=706616 Дополнительная литература: Бондарев, В. А. Информатика : учебное пособие : в 2 частях : [16+] / В. А. Бондарев, С. В. Федоров, И. В. Фёдоров ; ред. Е. Н. Завьялова ; Омский государственный технический университет. – Омск : Омский государственный технический университет (ОмГТУ), 2021. – Часть 1. Windows, Word, Excel. – 144 с. : ил., табл., схем. – Режим доступа: по подписке. – URL: https://biblioclub.ru/index.php?page=book&amp;id=700584 Бондарев, В. А. Информатика : учебное пособие : в 2 частях : [16+] / В. А. Бондарев, С. В. Федоров, И. В. Фёдоров ; ред. Е. Н. Завьялова ; Омский государственный технический университет. – Омск : Омский государственный технический университет (ОмГТУ), 2021. – Часть 2. MS Access, Internet, HTML, MS PowerPoint. – 109 с. : ил., табл., схем. – Режим доступа: по подписке. – URL: https://biblioclub.ru/index.php?page=book&amp;id=700585</w:t>
      </w:r>
    </w:p>
    <w:p>
      <w:pPr>
        <w:spacing w:after="240"/>
        <w:ind w:left="360"/>
      </w:pPr>
      <w:r>
        <w:t>• 6.2. Перечень ресурсов информационно-коммуникационной сети «Интернет», необходимой для освоения дисциплины</w:t>
      </w:r>
    </w:p>
    <w:p>
      <w:pPr>
        <w:spacing w:after="240"/>
        <w:ind w:left="360"/>
      </w:pPr>
      <w:r>
        <w:t>• 6.3. Описание материально-технической базы, необходимой для осуществления образовательного процесса по дисциплине Материально-техническое обеспечение дисциплины включает в себя: Учебные аудитории для проведения учебных занятий лекционного типа, групповых и индивидуальных консультаций, текущего контроля и промежуточной аттестации Оснащенность которых: мебель аудиторная (столы, стулья, доска аудиторная), стол преподавателя, стул преподавателя; технические средства обучения (персональный компьютер, колонки); наборы демонстрационного оборудования (проектор, экран); учебно-наглядные пособия, обеспечивающие тематические иллюстрации по дисциплине. Учебно-наглядные пособия: Классификация персональных компьютеров Устройства и схемы передачи информации Общая схема построения сети интернет Лаборатория Информатики (компьютерный класс) для проведения учебных занятий семинарского типа (лабораторных работ), групповых и индивидуальных консультаций, текущего контроля и промежуточной аттестации Оснащенность которой: лабораторное оборудование – технические средства обучения: комплект ПК, включая рабочее место преподавателя (системный блок, монитор, клавиатура, мышь, гарнитура, web-камера), многофункциональное устройство, акустическая система (колонки, микрофон), набор демонстрационного оборудования (проектор, экран), сетевой фильтр, средство организации беспроводной сети; мебель аудиторная (столы, стулья, доска аудиторная), стол преподавателя, стул преподавателя; учебно-наглядные пособия, обеспечивающие тематические иллюстрации по дисциплине. Учебно-наглядные пособия: Возможности графических редакторов Назначение и возможности электронных таблиц Дополнительные возможности текстовых процессоров Помещения для самостоятельной работы обучающихся Оснащенность которых: компьютерная техника с возможностью подключения к сети "Интернет" и обеспечением доступа в электронную информационно-образовательную среду ОАНО ВО «МосТех»; мебель аудиторная (столы, стулья, доска аудиторная). Учебно-наглядные пособия: Виды занятий для внеаудиторной самостоятельной работы Самостоятельная работа студентов Планирование самостоятельной работы</w:t>
      </w:r>
    </w:p>
    <w:p>
      <w:pPr>
        <w:spacing w:after="240"/>
        <w:ind w:left="360"/>
      </w:pPr>
      <w:r>
        <w:t>• Материально-техническое обеспечение дисциплины включает в себя: учебная аудитория для проведения учебных занятий, оснащенная оборудованием и техническими средствами обучения; 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 Лаборатория технических средств информатизации Учебная аудитория для проведения учебных занятий лекционного типа, занятий семинарского типа, предусмотренных образовательной программой, в том числе групповых и индивидуальных консультаций, текущего контроля и промежуточной аттестации Основное оборудование и технические средства обучения: автоматизированное рабочее место преподавателя (стол преподавателя; стул преподавателя; персональный компьютер с возможностью подключения к сети «Интернет» и с установленным лицензионным ПО; аудиоколонки, многофункциональное устройство, сетевой фильтр); автоматизированное рабочее место обучающегося (комплект ПК (системный блок, монитор, клавиатура, мышь), гарнитура, web-камера); мебель аудиторная (столы, стулья, доска аудиторная); наборы демонстрационного оборудования (проектор, экран); учебно-наглядные пособия (комплекты плакатов по дисциплине, набор раздаточных дидактических материалов)</w:t>
      </w:r>
    </w:p>
    <w:p>
      <w:pPr>
        <w:spacing w:after="240"/>
        <w:ind w:left="360"/>
      </w:pPr>
      <w:r>
        <w:t>• Учебные аудитории для проведения групповых и индивидуальных консультаций, текущего контроля и промежуточной аттестации Оснащенность которых: мебель аудиторная (столы, стулья, доска аудиторная), технические средства обучения: мобильный компьютерный класс (ноутбуки, компьютерные мыши); рабочее место преподавателя (стол преподавателя, стул преподавателя, персональный компьютер, колонки); наборы демонстрационного оборудования (проектор, экран); учебно-наглядные пособия, обеспечивающие тематические иллюстрации по дисциплине. Помещения для самостоятельной работы обучающихся Оснащенность которых: компьютерная техника с возможностью подключения к сети "Интернет" и обеспечением доступа в электронную информационно-образовательную среду ОАНО ВО «МосТех»; мебель аудиторная (столы, стулья, доска аудиторная). Учебно-наглядные пособия: Виды занятий для внеаудиторной самостоятельной работы Самостоятельная работа студентов Планирование самостоятельной работы ОБЕСПЕЧЕНИЕ ОБРАЗОВАНИЯ ДЛЯ ЛИЦ С ОВЗ Практика для обучающихся с ограниченными возможностями здоровья и инвалидов проводится с учетом особенностей их психофизического развития, индивидуальных возможностей и состояния здоровья. ОЦЕНОЧНЫЕ МАТЕРИАЛЫ ДЛЯ ПРОВЕДЕНИЯ ТЕКУЩЕГО КОНТРОЛЯ УСПЕВАЕМОСТИ И ПРОМЕЖУТОЧНОЙ АТТЕСТАЦИИ ОБУЧАЮЩИХСЯ Промежуточная аттестация по эксплуатационной практике проводится в форме зачета. Оценка по эксплуатационной практике формируется на основе: Дневник по эксплуатационной практике: 5 – получают обучающиеся, справившиеся с работой на 90-100 %; 4 – ставится в том случае, если содержание соответствует 70 – 89 % от норматива заполнения дневника по практике; 3 – ставится в том случае, если содержание соответствует 50 – 69 % от норматива заполнения дневника по практике; 2 – ставится в том случае, если содержание соответствует 0 – 49 % от норматива заполнения дневника по практике. Отчет по производственной эксплуатационной практике: – 85-95 – выставляется, если обучающийся выполнил индивидуальный план работы эксплуатационной практики: • осуществил подборку необходимых нормативных правовых документов в соответствии с объектом исследования; • в период прохождения эксплуатационной практики выполнил спектр функций, которые в полной мере соответствуют области профессиональной деятельности; • во время защиты свободно, исчерпывающе и аргументированно ответил на все вопросы по существу; • правильно оформил отчет о прохождении эксплуатационной практики; • имеет положительную характеристику по освоению компетенций в период прохождения эксплуатационной практики от Организации; - 65-84 – выставляется, если обучающийся выполнил индивидуальный план работы по эксплуатационной практике; • осуществил подборку необходимых нормативных правовых документов в соответствии с объектом исследования; • в период прохождения эксплуатационной практики выполнил спектр функций, которые в основном соответствуют области профессиональной деятельности; • во время защиты исчерпывающе ответил на все вопросы по существу, согласно; • оформил отчет о прохождении эксплуатационной практики с незначительными недостатками; • имеет положительную характеристику по освоению профессиональных компетенций в период прохождения эксплуатационной практики от Организации; - 45-64 – выставляется, если обучающийся выполнил индивидуальный план работы по эксплуатационной практике не в полном объеме: • не в полной мере осуществил подборку необходимых нормативных правовых документов в соответствии с объектом исследования; • в период прохождения эксплуатационной практики выполнил спектр функций, которые частично соответствуют области профессиональной деятельности; • во время защиты ответил на вопросы по существу без должной аргументации; • оформил отчет о прохождении эксплуатационной практики с недостатками; • имеет характеристику по освоению профессиональных компетенций в период прохождения эксплуатационной практики от Организации с указанием отдельных недостатков; – 0 - 44 – выставляется, если обучающийся не выполнил индивидуальный план работы эксплуатационной практики; • не осуществил подборку необходимых нормативных правовых документов в соответствии с объектом исследования; • в период прохождения эксплуатационной практики выполнил спектр функций, которые не соответствуют области профессиональной деятельности; • во время защиты не ответил на заданные вопросы или ответил неверно, не по существу; • неправильно оформил отчет о прохождении эксплуатационной практики; • имеет отрицательную характеристику по освоению профессиональных компетенций в период прохождения эксплуатационной практики от Организации; • имеет отрицательное заключение об уровне освоения обучающимся профессиональных компетенций, содержащееся в аттестационном листе. «Зачтено» – 100-50; «Не зачтено» – 49-0/ Типовые задания для проведения промежуточной аттестации обучающихся по эксплуатационной практике Основные этапы жизненного цикла программного обеспечения. Архитектурные стили программных систем: монолитная, модульная, микросервисная архитектура. Принципы объектно-ориентированного программирования: инкапсуляция, наследование, полиморфизм. Алгоритмы сортировки и поиска: классификация, области применения, эффективность. Основы работы с базами данных. Модели данных: реляционная, иерархическая, сетевая. SQL: основные типы запросов (SELECT, INSERT, UPDATE, DELETE). Примеры использования. Основы сетевого взаимодействия: клиент-серверная модель, протоколы TCP/IP, HTTP. Методы тестирования программного обеспечения: модульное, интеграционное, нагрузочное тестирование. Принципы разработки алгоритмов. Понятие вычислительной сложности. Средства контроля версий: Git, основные команды и рабочие процессы. Программные интерфейсы (API): назначение, принципы разработки и использования. Методы шифрования данных и обеспечения информационной безопасности. Форматы хранения данных: CSV, JSON, XML, бинарные форматы. Машинное обучение: основные методы, области применения, этапы работы с данными. Основы работы с большими данными: принципы хранения, обработки, анализа. Документирование программного кода и проектной документации. Принципы DevOps и автоматизации процессов разработки и эксплуатации. Методы оптимизации программного кода и повышения производительности. Основы параллельного и распределённого программирования. Роль специалиста по прикладной математике и информатике в разработке и сопровождении программных систем. ПРИЛОЖЕНИЕ 1 Образовательная автономная некоммерческая организация высшего образования «МОСКОВСКИЙ ТЕХНОЛОГИЧЕСКИЙ ИНСТИТУТ» Факультет информационных технологий Направление подготовки: 01.03.02 Прикладная математика и информатика ГРАФИК (ПЛАН) Эксплуатационная практика обучающегося группы ___________ ___________________________________ Шифр и № группы Фамилия, имя, отчество обучающегося Содержание практики Руководитель практики от Института Заведующий кафедрой__________________________________________________. Должность, ученая степень, ученое звание __________________ ________________________</w:t>
      </w:r>
    </w:p>
    <w:p>
      <w:pPr>
        <w:spacing w:after="240"/>
        <w:ind w:left="360"/>
      </w:pPr>
      <w:r>
        <w:t>• Подпись И.О. Фамилия «___» ______________ 202__г. Ознакомлен ________________ __________________________</w:t>
      </w:r>
    </w:p>
    <w:p>
      <w:pPr>
        <w:spacing w:after="240"/>
        <w:ind w:left="360"/>
      </w:pPr>
      <w:r>
        <w:t>• Подпись И.О. Фамилия обучающегося «___» ______________ 202__г. ПРИЛОЖЕНИЕ 2 Образовательная автономная некоммерческая организация высшего образования «МОСКОВСКИЙ ТЕХНОЛОГИЧЕСКИЙ ИНСТИТУТ» Факультет информационных технологий Направление подготовки: 01.03.02 Прикладная математика и информатика ИНДИВИДУАЛЬНОЕ ЗАДАНИЕ НА ЭКСПЛУАТАЦИОННУЮ ПРАКТИКУ Эксплуатационная практика обучающегося группы ___________ _____________________________________ шифр и № группы фамилия, имя, отчество обучающегося Место прохождения практики: (полное наименование организации) Срок прохождения практики: с «___» _______ 202__ г. по «__» ______ 202__ г. Содержание индивидуального задания на практику, соотнесенное с планируемыми результатами обучения при прохождении практики: Руководитель практики от Института должность, ученая степень, ученое звание ________________ _____________________</w:t>
      </w:r>
    </w:p>
    <w:p>
      <w:pPr>
        <w:spacing w:after="240"/>
        <w:ind w:left="360"/>
      </w:pPr>
      <w:r>
        <w:t>• Подпись И.О. Фамилия «___»______________ 201__г. Задание принято к исполнению ________________ __________________________ подпись И.О. Фамилия обучающегося «___»______________ 202__г. ПРИЛОЖЕНИЕ 3</w:t>
      </w:r>
    </w:p>
    <w:p>
      <w:pPr>
        <w:spacing w:after="240"/>
        <w:ind w:left="360"/>
      </w:pPr>
      <w:r>
        <w:t>• о прохождении практики</w:t>
      </w:r>
    </w:p>
    <w:p>
      <w:pPr>
        <w:spacing w:after="240"/>
        <w:ind w:left="360"/>
      </w:pPr>
      <w:r>
        <w:t>• Основная литература: Машинное обучение : учебник : [16+] / Е. Ю. Бутырский, В. В. Цехановский, Н. А. Жукова [и др.]. – Москва : Директ-Медиа, 2023. – 368 с. : ил., табл., схем., граф. – Режим доступа: по подписке. – URL: https://biblioclub.ru/index.php?page=book&amp;id=701807 Кревецкий, А. В. Основы технологий искусственного интеллекта : учебное пособие : [16+] / А. В. Кревецкий, Ю. А. Ипатов, Н. И. Роженцова ; под общ. ред. А. В. Кревецкого ; Поволжский государственный технологический университет. – Йошкар-Ола : Поволжский государственный технологический университет, 2023. – 272 с. : ил., табл., схем. – Режим доступа: по подписке. – URL: https://biblioclub.ru/index.php?page=book&amp;id=714624 Дополнительная литература: Меньщиков, М. А. Применение технологий искусственного интеллекта в задачах обработки и генерации текстов на естественном языке : [16+] / М. А. Меньщиков ; Петрозаводский государственный университет. – Петрозаводск : б.и., 2023. – 45 с. : табл., диагр. – Режим доступа: по подписке. – URL: https://biblioclub.ru/index.php?page=book&amp;id=702094 Рыбина, Г. В. Интеллектуальные обучающие системы на основе интегрированных экспертных систем : учебное пособие : [16+] / Г. В. Рыбина. – Москва : Директ-Медиа, 2023. – 132 с. : ил. – Режим доступа: по подписке. – URL: https://biblioclub.ru/index.php?page=book&amp;id=695260</w:t>
      </w:r>
    </w:p>
    <w:p>
      <w:pPr>
        <w:spacing w:after="240"/>
        <w:ind w:left="360"/>
      </w:pPr>
      <w:r>
        <w:t>• Материально-техническое обеспечение дисциплины включает в себя: учебные аудитории для проведения учебных занятий, предусмотренных программой бакалавриата, оснащенные оборудованием и техническими средствами обучения; помещения для самостоятельной работы: специализированная мебель (столы, стулья), стол преподавателя, стул преподавателя, персональные компьютеры с возможностью подключения к сети «Интернет» и обеспечением доступа в электронную информационно-образовательную среду Университета</w:t>
      </w:r>
    </w:p>
    <w:p>
      <w:pPr>
        <w:spacing w:after="240"/>
        <w:ind w:left="360"/>
      </w:pPr>
      <w:r>
        <w:t>• Основная литература: Экономика: учебник и практикум / В. И. Бережной, Т. Г. Марцева, О. В. Бережная, Е. В. Бережная. – 4-е изд. – Москва: Дашков и К°, 2025. – 178 с.: ил., табл. – Режим доступа: по подписке. – URL: https://biblioclub.ru/index.php?page=book&amp;id=720350 Экономика: учебное пособие для студентов технических специальностей: [16+] / сост. О. Г. Доценко, Н. Б. Малышенко. – Москва: Директ-Медиа, 2022. – 116 с.: ил., табл. – Режим доступа: по подписке. – URL: https://biblioclub.ru/index.php?page=book&amp;id=602497 Дополнительная литература: Экономика: учебник и практикум / В. И. Бережной, Т. Г. Марцева, О. В. Бережная, Е. В. Бережная. – 3-е изд., испр. – Москва: Дашков и К°, 2023. – 180 с.: ил., табл. – (Учебные издания для бакалавров). – Режим доступа: по подписке. – URL: https://biblioclub.ru/index.php?page=book&amp;id=709777 Рыбина, З. В. Экономика: учебное пособие: [16+] / З. В. Рыбина. – 3-е изд. – Москва; Берлин: Директ-Медиа, 2021. – 464 с.: ил., табл. – Режим доступа: по подписке. – URL: https://biblioclub.ru/index.php?page=book&amp;id=602446</w:t>
      </w:r>
    </w:p>
    <w:p>
      <w:pPr>
        <w:spacing w:after="240"/>
        <w:ind w:left="360"/>
      </w:pPr>
      <w:r>
        <w:t>• Материально-техническое обеспечение дисциплины включает в себя: Лаборатория технических средств информатизации Учебная аудитория для проведения учебных занятий лекционного типа, занятий семинарского типа, предусмотренных образовательной программой, в том числе групповых и индивидуальных консультаций, текущего контроля и промежуточной аттестации Основное оборудование и технические средства обучения: автоматизированное рабочее место преподавателя (стол преподавателя; стул преподавателя; персональный компьютер с возможностью подключения к сети «Интернет»); автоматизированное рабочее место обучающегося (комплект ПК (системный блок, монитор, клавиатура, мышь), мебель аудиторная (столы, стулья, доска аудиторная); наборы демонстрационного оборудования (проектор, экран) Помещение для самостоятельной работы обучающихся Основное оборудование: 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240"/>
      <w:ind w:firstLine="709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